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sz w:val="44"/>
        </w:rPr>
        <w:t>BÁO CÁO BÀI TẬP</w:t>
      </w:r>
    </w:p>
    <w:p>
      <w:pPr>
        <w:jc w:val="center"/>
      </w:pPr>
      <w:r>
        <w:rPr>
          <w:b/>
          <w:i w:val="0"/>
          <w:sz w:val="32"/>
        </w:rPr>
        <w:t>MÔN HỌC: HỌC SÂU (DEEP LEARNING)</w:t>
      </w:r>
    </w:p>
    <w:p/>
    <w:p>
      <w:pPr>
        <w:jc w:val="center"/>
      </w:pPr>
      <w:r>
        <w:rPr>
          <w:b/>
          <w:i w:val="0"/>
          <w:sz w:val="36"/>
        </w:rPr>
        <w:t>BÀI TẬP 02</w:t>
      </w:r>
    </w:p>
    <w:p>
      <w:pPr>
        <w:jc w:val="center"/>
      </w:pPr>
      <w:r>
        <w:rPr>
          <w:b/>
          <w:i w:val="0"/>
          <w:color w:val="0D47A1"/>
          <w:sz w:val="40"/>
        </w:rPr>
        <w:t>HỒI QUY LOGISTIC VÀ ĐỒ THỊ TÍNH TOÁN</w:t>
      </w:r>
    </w:p>
    <w:p>
      <w:pPr>
        <w:jc w:val="center"/>
      </w:pPr>
      <w:r>
        <w:rPr>
          <w:b w:val="0"/>
          <w:i/>
          <w:sz w:val="28"/>
        </w:rPr>
        <w:t>(Logistic Regression &amp; Computation Graph)</w:t>
      </w:r>
    </w:p>
    <w:p/>
    <w:p/>
    <w:p/>
    <w:p/>
    <w:p/>
    <w:tbl>
      <w:tblPr>
        <w:tblW w:type="auto" w:w="0"/>
        <w:jc w:val="center"/>
        <w:tblLook w:firstColumn="1" w:firstRow="1" w:lastColumn="0" w:lastRow="0" w:noHBand="0" w:noVBand="1" w:val="04A0"/>
      </w:tblPr>
      <w:tblGrid>
        <w:gridCol w:w="4677"/>
        <w:gridCol w:w="4677"/>
      </w:tblGrid>
      <w:tr>
        <w:tc>
          <w:tcPr>
            <w:tcW w:type="dxa" w:w="3118"/>
          </w:tcPr>
          <w:p>
            <w:r/>
            <w:r>
              <w:rPr>
                <w:b/>
                <w:sz w:val="28"/>
              </w:rPr>
              <w:t>Họ và tên sinh viên:</w:t>
            </w:r>
          </w:p>
        </w:tc>
        <w:tc>
          <w:tcPr>
            <w:tcW w:type="dxa" w:w="5669"/>
          </w:tcPr>
          <w:p>
            <w:r/>
            <w:r>
              <w:rPr>
                <w:sz w:val="28"/>
              </w:rPr>
              <w:t>Võ Tường Long</w:t>
            </w:r>
          </w:p>
        </w:tc>
      </w:tr>
      <w:tr>
        <w:tc>
          <w:tcPr>
            <w:tcW w:type="dxa" w:w="3118"/>
          </w:tcPr>
          <w:p>
            <w:r/>
            <w:r>
              <w:rPr>
                <w:b/>
                <w:sz w:val="28"/>
              </w:rPr>
              <w:t>Mã số sinh viên:</w:t>
            </w:r>
          </w:p>
        </w:tc>
        <w:tc>
          <w:tcPr>
            <w:tcW w:type="dxa" w:w="5669"/>
          </w:tcPr>
          <w:p>
            <w:r/>
            <w:r>
              <w:rPr>
                <w:sz w:val="28"/>
              </w:rPr>
              <w:t>3123580023</w:t>
            </w:r>
          </w:p>
        </w:tc>
      </w:tr>
      <w:tr>
        <w:tc>
          <w:tcPr>
            <w:tcW w:type="dxa" w:w="3118"/>
          </w:tcPr>
          <w:p>
            <w:r/>
            <w:r>
              <w:rPr>
                <w:b/>
                <w:sz w:val="28"/>
              </w:rPr>
              <w:t>Mã nguồn:</w:t>
            </w:r>
          </w:p>
        </w:tc>
        <w:tc>
          <w:tcPr>
            <w:tcW w:type="dxa" w:w="5669"/>
          </w:tcPr>
          <w:p>
            <w:r/>
            <w:r>
              <w:rPr>
                <w:sz w:val="28"/>
              </w:rPr>
              <w:t>github.com/tuonglong1012/Mon_Hoc_Sau_DDU1231</w:t>
              <w:br/>
              <w:t>(nhánh BT02_ComputationGraph)</w:t>
            </w:r>
          </w:p>
        </w:tc>
      </w:tr>
    </w:tbl>
    <w:p/>
    <w:p/>
    <w:p/>
    <w:p/>
    <w:p/>
    <w:p/>
    <w:p/>
    <w:p/>
    <w:p>
      <w:pPr>
        <w:jc w:val="center"/>
      </w:pPr>
      <w:r>
        <w:rPr>
          <w:b w:val="0"/>
          <w:i/>
          <w:sz w:val="26"/>
        </w:rPr>
        <w:t>Tháng 10 năm 2026</w:t>
      </w:r>
    </w:p>
    <w:p>
      <w:r>
        <w:br w:type="page"/>
      </w:r>
    </w:p>
    <w:p>
      <w:pPr>
        <w:pStyle w:val="Heading1"/>
      </w:pPr>
      <w:r>
        <w:t>BÀI 1. HỒI QUY LOGISTIC PHÂN LOẠI GIỚI TÍNH TRẺ SƠ SINH</w:t>
      </w:r>
    </w:p>
    <w:p>
      <w:r>
        <w:rPr>
          <w:b w:val="0"/>
          <w:i w:val="0"/>
        </w:rPr>
        <w:t>Dữ liệu: x = (2.4; 3.3; 3.2; 2.5) kg, y = (0; 1; 1; 0) với 0 là Nữ, 1 là Nam (đề ghi nhầm “0 là nam”, theo bảng dữ liệu thì Nam có nhãn 1). Mô hình ŷ = σ(θ₀ + θ₁x), m = 4, khởi tạo θ₀⁽⁰⁾ = θ₁⁽⁰⁾ = 0.5, α = 0.2.</w:t>
      </w:r>
    </w:p>
    <w:p>
      <w:pPr>
        <w:pStyle w:val="Heading2"/>
      </w:pPr>
      <w:r>
        <w:t>a) Đầu vào tuyến tính zᵢ và xác suất dự đoán ŷᵢ</w:t>
      </w:r>
    </w:p>
    <w:p>
      <w:pPr>
        <w:jc w:val="center"/>
      </w:pPr>
      <w:r>
        <w:rPr>
          <w:rFonts w:ascii="Cambria Math" w:hAnsi="Cambria Math" w:eastAsia="Cambria Math"/>
          <w:sz w:val="26"/>
        </w:rPr>
        <w:t>zᵢ = θ₀ + θ₁xᵢ,        ŷᵢ = h_θ(xᵢ) = σ(zᵢ) = 1 / (1 + e^(−zᵢ))</w:t>
      </w:r>
    </w:p>
    <w:p>
      <w:r>
        <w:rPr>
          <w:b w:val="0"/>
          <w:i w:val="0"/>
        </w:rPr>
        <w:t>Với θ₀ = θ₁ = 0.5: zᵢ = 0.5 + 0.5xᵢ. Ví dụ mẫu 1: z₁ = 0.5 + 0.5·2.4 = 1.7, ŷ₁ = 1/(1 + e^(−1.7)) = 0.845535.</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val="clear" w:color="auto" w:fill="DCE6F1"/>
          </w:tcPr>
          <w:p>
            <w:pPr>
              <w:jc w:val="center"/>
            </w:pPr>
            <w:r/>
            <w:r>
              <w:rPr>
                <w:b/>
                <w:sz w:val="22"/>
              </w:rPr>
              <w:t>i</w:t>
            </w:r>
          </w:p>
        </w:tc>
        <w:tc>
          <w:tcPr>
            <w:tcW w:type="dxa" w:w="1871"/>
            <w:shd w:val="clear" w:color="auto" w:fill="DCE6F1"/>
          </w:tcPr>
          <w:p>
            <w:pPr>
              <w:jc w:val="center"/>
            </w:pPr>
            <w:r/>
            <w:r>
              <w:rPr>
                <w:b/>
                <w:sz w:val="22"/>
              </w:rPr>
              <w:t>xᵢ (kg)</w:t>
            </w:r>
          </w:p>
        </w:tc>
        <w:tc>
          <w:tcPr>
            <w:tcW w:type="dxa" w:w="1871"/>
            <w:shd w:val="clear" w:color="auto" w:fill="DCE6F1"/>
          </w:tcPr>
          <w:p>
            <w:pPr>
              <w:jc w:val="center"/>
            </w:pPr>
            <w:r/>
            <w:r>
              <w:rPr>
                <w:b/>
                <w:sz w:val="22"/>
              </w:rPr>
              <w:t>yᵢ</w:t>
            </w:r>
          </w:p>
        </w:tc>
        <w:tc>
          <w:tcPr>
            <w:tcW w:type="dxa" w:w="1871"/>
            <w:shd w:val="clear" w:color="auto" w:fill="DCE6F1"/>
          </w:tcPr>
          <w:p>
            <w:pPr>
              <w:jc w:val="center"/>
            </w:pPr>
            <w:r/>
            <w:r>
              <w:rPr>
                <w:b/>
                <w:sz w:val="22"/>
              </w:rPr>
              <w:t>zᵢ = 0.5 + 0.5xᵢ</w:t>
            </w:r>
          </w:p>
        </w:tc>
        <w:tc>
          <w:tcPr>
            <w:tcW w:type="dxa" w:w="1871"/>
            <w:shd w:val="clear" w:color="auto" w:fill="DCE6F1"/>
          </w:tcPr>
          <w:p>
            <w:pPr>
              <w:jc w:val="center"/>
            </w:pPr>
            <w:r/>
            <w:r>
              <w:rPr>
                <w:b/>
                <w:sz w:val="22"/>
              </w:rPr>
              <w:t>ŷᵢ = σ(zᵢ)</w:t>
            </w:r>
          </w:p>
        </w:tc>
      </w:tr>
      <w:tr>
        <w:tc>
          <w:tcPr>
            <w:tcW w:type="dxa" w:w="1871"/>
          </w:tcPr>
          <w:p>
            <w:pPr>
              <w:jc w:val="center"/>
            </w:pPr>
            <w:r/>
            <w:r>
              <w:rPr>
                <w:sz w:val="22"/>
              </w:rPr>
              <w:t>1</w:t>
            </w:r>
          </w:p>
        </w:tc>
        <w:tc>
          <w:tcPr>
            <w:tcW w:type="dxa" w:w="1871"/>
          </w:tcPr>
          <w:p>
            <w:pPr>
              <w:jc w:val="center"/>
            </w:pPr>
            <w:r/>
            <w:r>
              <w:rPr>
                <w:sz w:val="22"/>
              </w:rPr>
              <w:t>2.4</w:t>
            </w:r>
          </w:p>
        </w:tc>
        <w:tc>
          <w:tcPr>
            <w:tcW w:type="dxa" w:w="1871"/>
          </w:tcPr>
          <w:p>
            <w:pPr>
              <w:jc w:val="center"/>
            </w:pPr>
            <w:r/>
            <w:r>
              <w:rPr>
                <w:sz w:val="22"/>
              </w:rPr>
              <w:t>0</w:t>
            </w:r>
          </w:p>
        </w:tc>
        <w:tc>
          <w:tcPr>
            <w:tcW w:type="dxa" w:w="1871"/>
          </w:tcPr>
          <w:p>
            <w:pPr>
              <w:jc w:val="center"/>
            </w:pPr>
            <w:r/>
            <w:r>
              <w:rPr>
                <w:sz w:val="22"/>
              </w:rPr>
              <w:t>1.700000</w:t>
            </w:r>
          </w:p>
        </w:tc>
        <w:tc>
          <w:tcPr>
            <w:tcW w:type="dxa" w:w="1871"/>
          </w:tcPr>
          <w:p>
            <w:pPr>
              <w:jc w:val="center"/>
            </w:pPr>
            <w:r/>
            <w:r>
              <w:rPr>
                <w:sz w:val="22"/>
              </w:rPr>
              <w:t>0.845535</w:t>
            </w:r>
          </w:p>
        </w:tc>
      </w:tr>
      <w:tr>
        <w:tc>
          <w:tcPr>
            <w:tcW w:type="dxa" w:w="1871"/>
          </w:tcPr>
          <w:p>
            <w:pPr>
              <w:jc w:val="center"/>
            </w:pPr>
            <w:r/>
            <w:r>
              <w:rPr>
                <w:sz w:val="22"/>
              </w:rPr>
              <w:t>2</w:t>
            </w:r>
          </w:p>
        </w:tc>
        <w:tc>
          <w:tcPr>
            <w:tcW w:type="dxa" w:w="1871"/>
          </w:tcPr>
          <w:p>
            <w:pPr>
              <w:jc w:val="center"/>
            </w:pPr>
            <w:r/>
            <w:r>
              <w:rPr>
                <w:sz w:val="22"/>
              </w:rPr>
              <w:t>3.3</w:t>
            </w:r>
          </w:p>
        </w:tc>
        <w:tc>
          <w:tcPr>
            <w:tcW w:type="dxa" w:w="1871"/>
          </w:tcPr>
          <w:p>
            <w:pPr>
              <w:jc w:val="center"/>
            </w:pPr>
            <w:r/>
            <w:r>
              <w:rPr>
                <w:sz w:val="22"/>
              </w:rPr>
              <w:t>1</w:t>
            </w:r>
          </w:p>
        </w:tc>
        <w:tc>
          <w:tcPr>
            <w:tcW w:type="dxa" w:w="1871"/>
          </w:tcPr>
          <w:p>
            <w:pPr>
              <w:jc w:val="center"/>
            </w:pPr>
            <w:r/>
            <w:r>
              <w:rPr>
                <w:sz w:val="22"/>
              </w:rPr>
              <w:t>2.150000</w:t>
            </w:r>
          </w:p>
        </w:tc>
        <w:tc>
          <w:tcPr>
            <w:tcW w:type="dxa" w:w="1871"/>
          </w:tcPr>
          <w:p>
            <w:pPr>
              <w:jc w:val="center"/>
            </w:pPr>
            <w:r/>
            <w:r>
              <w:rPr>
                <w:sz w:val="22"/>
              </w:rPr>
              <w:t>0.895669</w:t>
            </w:r>
          </w:p>
        </w:tc>
      </w:tr>
      <w:tr>
        <w:tc>
          <w:tcPr>
            <w:tcW w:type="dxa" w:w="1871"/>
          </w:tcPr>
          <w:p>
            <w:pPr>
              <w:jc w:val="center"/>
            </w:pPr>
            <w:r/>
            <w:r>
              <w:rPr>
                <w:sz w:val="22"/>
              </w:rPr>
              <w:t>3</w:t>
            </w:r>
          </w:p>
        </w:tc>
        <w:tc>
          <w:tcPr>
            <w:tcW w:type="dxa" w:w="1871"/>
          </w:tcPr>
          <w:p>
            <w:pPr>
              <w:jc w:val="center"/>
            </w:pPr>
            <w:r/>
            <w:r>
              <w:rPr>
                <w:sz w:val="22"/>
              </w:rPr>
              <w:t>3.2</w:t>
            </w:r>
          </w:p>
        </w:tc>
        <w:tc>
          <w:tcPr>
            <w:tcW w:type="dxa" w:w="1871"/>
          </w:tcPr>
          <w:p>
            <w:pPr>
              <w:jc w:val="center"/>
            </w:pPr>
            <w:r/>
            <w:r>
              <w:rPr>
                <w:sz w:val="22"/>
              </w:rPr>
              <w:t>1</w:t>
            </w:r>
          </w:p>
        </w:tc>
        <w:tc>
          <w:tcPr>
            <w:tcW w:type="dxa" w:w="1871"/>
          </w:tcPr>
          <w:p>
            <w:pPr>
              <w:jc w:val="center"/>
            </w:pPr>
            <w:r/>
            <w:r>
              <w:rPr>
                <w:sz w:val="22"/>
              </w:rPr>
              <w:t>2.100000</w:t>
            </w:r>
          </w:p>
        </w:tc>
        <w:tc>
          <w:tcPr>
            <w:tcW w:type="dxa" w:w="1871"/>
          </w:tcPr>
          <w:p>
            <w:pPr>
              <w:jc w:val="center"/>
            </w:pPr>
            <w:r/>
            <w:r>
              <w:rPr>
                <w:sz w:val="22"/>
              </w:rPr>
              <w:t>0.890903</w:t>
            </w:r>
          </w:p>
        </w:tc>
      </w:tr>
      <w:tr>
        <w:tc>
          <w:tcPr>
            <w:tcW w:type="dxa" w:w="1871"/>
          </w:tcPr>
          <w:p>
            <w:pPr>
              <w:jc w:val="center"/>
            </w:pPr>
            <w:r/>
            <w:r>
              <w:rPr>
                <w:sz w:val="22"/>
              </w:rPr>
              <w:t>4</w:t>
            </w:r>
          </w:p>
        </w:tc>
        <w:tc>
          <w:tcPr>
            <w:tcW w:type="dxa" w:w="1871"/>
          </w:tcPr>
          <w:p>
            <w:pPr>
              <w:jc w:val="center"/>
            </w:pPr>
            <w:r/>
            <w:r>
              <w:rPr>
                <w:sz w:val="22"/>
              </w:rPr>
              <w:t>2.5</w:t>
            </w:r>
          </w:p>
        </w:tc>
        <w:tc>
          <w:tcPr>
            <w:tcW w:type="dxa" w:w="1871"/>
          </w:tcPr>
          <w:p>
            <w:pPr>
              <w:jc w:val="center"/>
            </w:pPr>
            <w:r/>
            <w:r>
              <w:rPr>
                <w:sz w:val="22"/>
              </w:rPr>
              <w:t>0</w:t>
            </w:r>
          </w:p>
        </w:tc>
        <w:tc>
          <w:tcPr>
            <w:tcW w:type="dxa" w:w="1871"/>
          </w:tcPr>
          <w:p>
            <w:pPr>
              <w:jc w:val="center"/>
            </w:pPr>
            <w:r/>
            <w:r>
              <w:rPr>
                <w:sz w:val="22"/>
              </w:rPr>
              <w:t>1.750000</w:t>
            </w:r>
          </w:p>
        </w:tc>
        <w:tc>
          <w:tcPr>
            <w:tcW w:type="dxa" w:w="1871"/>
          </w:tcPr>
          <w:p>
            <w:pPr>
              <w:jc w:val="center"/>
            </w:pPr>
            <w:r/>
            <w:r>
              <w:rPr>
                <w:sz w:val="22"/>
              </w:rPr>
              <w:t>0.851953</w:t>
            </w:r>
          </w:p>
        </w:tc>
      </w:tr>
    </w:tbl>
    <w:p/>
    <w:p>
      <w:r>
        <w:rPr>
          <w:b w:val="0"/>
          <w:i w:val="0"/>
        </w:rPr>
        <w:t>Nhận xét: cả 4 mẫu đều có ŷᵢ &gt; 0.5, tức mô hình ban đầu dự đoán tất cả là Nam, sai ở hai bé gái (mẫu 1 và 4).</w:t>
      </w:r>
    </w:p>
    <w:p>
      <w:pPr>
        <w:pStyle w:val="Heading2"/>
      </w:pPr>
      <w:r>
        <w:t>b) Binary Cross-Entropy Loss tại tham số khởi tạo</w:t>
      </w:r>
    </w:p>
    <w:p>
      <w:pPr>
        <w:jc w:val="center"/>
      </w:pPr>
      <w:r>
        <w:rPr>
          <w:rFonts w:ascii="Cambria Math" w:hAnsi="Cambria Math" w:eastAsia="Cambria Math"/>
          <w:sz w:val="26"/>
        </w:rPr>
        <w:t>Lᵢ = −[yᵢ ln(ŷᵢ) + (1 − yᵢ) ln(1 − ŷᵢ)]</w:t>
      </w:r>
    </w:p>
    <w:p>
      <w:r>
        <w:rPr>
          <w:b w:val="0"/>
          <w:i w:val="0"/>
        </w:rPr>
        <w:t>Với yᵢ = 0 thì Lᵢ = −ln(1 − ŷᵢ); với yᵢ = 1 thì Lᵢ = −ln(ŷᵢ).</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val="clear" w:color="auto" w:fill="DCE6F1"/>
          </w:tcPr>
          <w:p>
            <w:pPr>
              <w:jc w:val="center"/>
            </w:pPr>
            <w:r/>
            <w:r>
              <w:rPr>
                <w:b/>
                <w:sz w:val="22"/>
              </w:rPr>
              <w:t>i</w:t>
            </w:r>
          </w:p>
        </w:tc>
        <w:tc>
          <w:tcPr>
            <w:tcW w:type="dxa" w:w="1871"/>
            <w:shd w:val="clear" w:color="auto" w:fill="DCE6F1"/>
          </w:tcPr>
          <w:p>
            <w:pPr>
              <w:jc w:val="center"/>
            </w:pPr>
            <w:r/>
            <w:r>
              <w:rPr>
                <w:b/>
                <w:sz w:val="22"/>
              </w:rPr>
              <w:t>yᵢ</w:t>
            </w:r>
          </w:p>
        </w:tc>
        <w:tc>
          <w:tcPr>
            <w:tcW w:type="dxa" w:w="1871"/>
            <w:shd w:val="clear" w:color="auto" w:fill="DCE6F1"/>
          </w:tcPr>
          <w:p>
            <w:pPr>
              <w:jc w:val="center"/>
            </w:pPr>
            <w:r/>
            <w:r>
              <w:rPr>
                <w:b/>
                <w:sz w:val="22"/>
              </w:rPr>
              <w:t>ŷᵢ</w:t>
            </w:r>
          </w:p>
        </w:tc>
        <w:tc>
          <w:tcPr>
            <w:tcW w:type="dxa" w:w="1871"/>
            <w:shd w:val="clear" w:color="auto" w:fill="DCE6F1"/>
          </w:tcPr>
          <w:p>
            <w:pPr>
              <w:jc w:val="center"/>
            </w:pPr>
            <w:r/>
            <w:r>
              <w:rPr>
                <w:b/>
                <w:sz w:val="22"/>
              </w:rPr>
              <w:t>Biểu thức</w:t>
            </w:r>
          </w:p>
        </w:tc>
        <w:tc>
          <w:tcPr>
            <w:tcW w:type="dxa" w:w="1871"/>
            <w:shd w:val="clear" w:color="auto" w:fill="DCE6F1"/>
          </w:tcPr>
          <w:p>
            <w:pPr>
              <w:jc w:val="center"/>
            </w:pPr>
            <w:r/>
            <w:r>
              <w:rPr>
                <w:b/>
                <w:sz w:val="22"/>
              </w:rPr>
              <w:t>Lᵢ</w:t>
            </w:r>
          </w:p>
        </w:tc>
      </w:tr>
      <w:tr>
        <w:tc>
          <w:tcPr>
            <w:tcW w:type="dxa" w:w="1871"/>
          </w:tcPr>
          <w:p>
            <w:pPr>
              <w:jc w:val="center"/>
            </w:pPr>
            <w:r/>
            <w:r>
              <w:rPr>
                <w:sz w:val="22"/>
              </w:rPr>
              <w:t>1</w:t>
            </w:r>
          </w:p>
        </w:tc>
        <w:tc>
          <w:tcPr>
            <w:tcW w:type="dxa" w:w="1871"/>
          </w:tcPr>
          <w:p>
            <w:pPr>
              <w:jc w:val="center"/>
            </w:pPr>
            <w:r/>
            <w:r>
              <w:rPr>
                <w:sz w:val="22"/>
              </w:rPr>
              <w:t>0</w:t>
            </w:r>
          </w:p>
        </w:tc>
        <w:tc>
          <w:tcPr>
            <w:tcW w:type="dxa" w:w="1871"/>
          </w:tcPr>
          <w:p>
            <w:pPr>
              <w:jc w:val="center"/>
            </w:pPr>
            <w:r/>
            <w:r>
              <w:rPr>
                <w:sz w:val="22"/>
              </w:rPr>
              <w:t>0.845535</w:t>
            </w:r>
          </w:p>
        </w:tc>
        <w:tc>
          <w:tcPr>
            <w:tcW w:type="dxa" w:w="1871"/>
          </w:tcPr>
          <w:p>
            <w:pPr>
              <w:jc w:val="center"/>
            </w:pPr>
            <w:r/>
            <w:r>
              <w:rPr>
                <w:sz w:val="22"/>
              </w:rPr>
              <w:t>−ln(1 − 0.845535)</w:t>
            </w:r>
          </w:p>
        </w:tc>
        <w:tc>
          <w:tcPr>
            <w:tcW w:type="dxa" w:w="1871"/>
          </w:tcPr>
          <w:p>
            <w:pPr>
              <w:jc w:val="center"/>
            </w:pPr>
            <w:r/>
            <w:r>
              <w:rPr>
                <w:sz w:val="22"/>
              </w:rPr>
              <w:t>1.867786</w:t>
            </w:r>
          </w:p>
        </w:tc>
      </w:tr>
      <w:tr>
        <w:tc>
          <w:tcPr>
            <w:tcW w:type="dxa" w:w="1871"/>
          </w:tcPr>
          <w:p>
            <w:pPr>
              <w:jc w:val="center"/>
            </w:pPr>
            <w:r/>
            <w:r>
              <w:rPr>
                <w:sz w:val="22"/>
              </w:rPr>
              <w:t>2</w:t>
            </w:r>
          </w:p>
        </w:tc>
        <w:tc>
          <w:tcPr>
            <w:tcW w:type="dxa" w:w="1871"/>
          </w:tcPr>
          <w:p>
            <w:pPr>
              <w:jc w:val="center"/>
            </w:pPr>
            <w:r/>
            <w:r>
              <w:rPr>
                <w:sz w:val="22"/>
              </w:rPr>
              <w:t>1</w:t>
            </w:r>
          </w:p>
        </w:tc>
        <w:tc>
          <w:tcPr>
            <w:tcW w:type="dxa" w:w="1871"/>
          </w:tcPr>
          <w:p>
            <w:pPr>
              <w:jc w:val="center"/>
            </w:pPr>
            <w:r/>
            <w:r>
              <w:rPr>
                <w:sz w:val="22"/>
              </w:rPr>
              <w:t>0.895669</w:t>
            </w:r>
          </w:p>
        </w:tc>
        <w:tc>
          <w:tcPr>
            <w:tcW w:type="dxa" w:w="1871"/>
          </w:tcPr>
          <w:p>
            <w:pPr>
              <w:jc w:val="center"/>
            </w:pPr>
            <w:r/>
            <w:r>
              <w:rPr>
                <w:sz w:val="22"/>
              </w:rPr>
              <w:t>−ln(0.895669)</w:t>
            </w:r>
          </w:p>
        </w:tc>
        <w:tc>
          <w:tcPr>
            <w:tcW w:type="dxa" w:w="1871"/>
          </w:tcPr>
          <w:p>
            <w:pPr>
              <w:jc w:val="center"/>
            </w:pPr>
            <w:r/>
            <w:r>
              <w:rPr>
                <w:sz w:val="22"/>
              </w:rPr>
              <w:t>0.110185</w:t>
            </w:r>
          </w:p>
        </w:tc>
      </w:tr>
      <w:tr>
        <w:tc>
          <w:tcPr>
            <w:tcW w:type="dxa" w:w="1871"/>
          </w:tcPr>
          <w:p>
            <w:pPr>
              <w:jc w:val="center"/>
            </w:pPr>
            <w:r/>
            <w:r>
              <w:rPr>
                <w:sz w:val="22"/>
              </w:rPr>
              <w:t>3</w:t>
            </w:r>
          </w:p>
        </w:tc>
        <w:tc>
          <w:tcPr>
            <w:tcW w:type="dxa" w:w="1871"/>
          </w:tcPr>
          <w:p>
            <w:pPr>
              <w:jc w:val="center"/>
            </w:pPr>
            <w:r/>
            <w:r>
              <w:rPr>
                <w:sz w:val="22"/>
              </w:rPr>
              <w:t>1</w:t>
            </w:r>
          </w:p>
        </w:tc>
        <w:tc>
          <w:tcPr>
            <w:tcW w:type="dxa" w:w="1871"/>
          </w:tcPr>
          <w:p>
            <w:pPr>
              <w:jc w:val="center"/>
            </w:pPr>
            <w:r/>
            <w:r>
              <w:rPr>
                <w:sz w:val="22"/>
              </w:rPr>
              <w:t>0.890903</w:t>
            </w:r>
          </w:p>
        </w:tc>
        <w:tc>
          <w:tcPr>
            <w:tcW w:type="dxa" w:w="1871"/>
          </w:tcPr>
          <w:p>
            <w:pPr>
              <w:jc w:val="center"/>
            </w:pPr>
            <w:r/>
            <w:r>
              <w:rPr>
                <w:sz w:val="22"/>
              </w:rPr>
              <w:t>−ln(0.890903)</w:t>
            </w:r>
          </w:p>
        </w:tc>
        <w:tc>
          <w:tcPr>
            <w:tcW w:type="dxa" w:w="1871"/>
          </w:tcPr>
          <w:p>
            <w:pPr>
              <w:jc w:val="center"/>
            </w:pPr>
            <w:r/>
            <w:r>
              <w:rPr>
                <w:sz w:val="22"/>
              </w:rPr>
              <w:t>0.115520</w:t>
            </w:r>
          </w:p>
        </w:tc>
      </w:tr>
      <w:tr>
        <w:tc>
          <w:tcPr>
            <w:tcW w:type="dxa" w:w="1871"/>
          </w:tcPr>
          <w:p>
            <w:pPr>
              <w:jc w:val="center"/>
            </w:pPr>
            <w:r/>
            <w:r>
              <w:rPr>
                <w:sz w:val="22"/>
              </w:rPr>
              <w:t>4</w:t>
            </w:r>
          </w:p>
        </w:tc>
        <w:tc>
          <w:tcPr>
            <w:tcW w:type="dxa" w:w="1871"/>
          </w:tcPr>
          <w:p>
            <w:pPr>
              <w:jc w:val="center"/>
            </w:pPr>
            <w:r/>
            <w:r>
              <w:rPr>
                <w:sz w:val="22"/>
              </w:rPr>
              <w:t>0</w:t>
            </w:r>
          </w:p>
        </w:tc>
        <w:tc>
          <w:tcPr>
            <w:tcW w:type="dxa" w:w="1871"/>
          </w:tcPr>
          <w:p>
            <w:pPr>
              <w:jc w:val="center"/>
            </w:pPr>
            <w:r/>
            <w:r>
              <w:rPr>
                <w:sz w:val="22"/>
              </w:rPr>
              <w:t>0.851953</w:t>
            </w:r>
          </w:p>
        </w:tc>
        <w:tc>
          <w:tcPr>
            <w:tcW w:type="dxa" w:w="1871"/>
          </w:tcPr>
          <w:p>
            <w:pPr>
              <w:jc w:val="center"/>
            </w:pPr>
            <w:r/>
            <w:r>
              <w:rPr>
                <w:sz w:val="22"/>
              </w:rPr>
              <w:t>−ln(1 − 0.851953)</w:t>
            </w:r>
          </w:p>
        </w:tc>
        <w:tc>
          <w:tcPr>
            <w:tcW w:type="dxa" w:w="1871"/>
          </w:tcPr>
          <w:p>
            <w:pPr>
              <w:jc w:val="center"/>
            </w:pPr>
            <w:r/>
            <w:r>
              <w:rPr>
                <w:sz w:val="22"/>
              </w:rPr>
              <w:t>1.910224</w:t>
            </w:r>
          </w:p>
        </w:tc>
      </w:tr>
      <w:tr>
        <w:tc>
          <w:tcPr>
            <w:tcW w:type="dxa" w:w="1871"/>
          </w:tcPr>
          <w:p>
            <w:pPr>
              <w:jc w:val="center"/>
            </w:pPr>
            <w:r/>
            <w:r>
              <w:rPr>
                <w:sz w:val="22"/>
              </w:rPr>
            </w:r>
          </w:p>
        </w:tc>
        <w:tc>
          <w:tcPr>
            <w:tcW w:type="dxa" w:w="1871"/>
          </w:tcPr>
          <w:p>
            <w:pPr>
              <w:jc w:val="center"/>
            </w:pPr>
            <w:r/>
            <w:r>
              <w:rPr>
                <w:sz w:val="22"/>
              </w:rPr>
            </w:r>
          </w:p>
        </w:tc>
        <w:tc>
          <w:tcPr>
            <w:tcW w:type="dxa" w:w="1871"/>
          </w:tcPr>
          <w:p>
            <w:pPr>
              <w:jc w:val="center"/>
            </w:pPr>
            <w:r/>
            <w:r>
              <w:rPr>
                <w:sz w:val="22"/>
              </w:rPr>
            </w:r>
          </w:p>
        </w:tc>
        <w:tc>
          <w:tcPr>
            <w:tcW w:type="dxa" w:w="1871"/>
          </w:tcPr>
          <w:p>
            <w:pPr>
              <w:jc w:val="center"/>
            </w:pPr>
            <w:r/>
            <w:r>
              <w:rPr>
                <w:sz w:val="22"/>
              </w:rPr>
              <w:t>Tổng</w:t>
            </w:r>
          </w:p>
        </w:tc>
        <w:tc>
          <w:tcPr>
            <w:tcW w:type="dxa" w:w="1871"/>
          </w:tcPr>
          <w:p>
            <w:pPr>
              <w:jc w:val="center"/>
            </w:pPr>
            <w:r/>
            <w:r>
              <w:rPr>
                <w:sz w:val="22"/>
              </w:rPr>
              <w:t>4.003714</w:t>
            </w:r>
          </w:p>
        </w:tc>
      </w:tr>
    </w:tbl>
    <w:p/>
    <w:p>
      <w:pPr>
        <w:jc w:val="center"/>
      </w:pPr>
      <w:r>
        <w:rPr>
          <w:rFonts w:ascii="Cambria Math" w:hAnsi="Cambria Math" w:eastAsia="Cambria Math"/>
          <w:sz w:val="26"/>
        </w:rPr>
        <w:t>J(θ₀⁽⁰⁾, θ₁⁽⁰⁾) = (1/4)·4.003714 = 1.000929</w:t>
      </w:r>
    </w:p>
    <w:p>
      <w:pPr>
        <w:pStyle w:val="Heading2"/>
      </w:pPr>
      <w:r>
        <w:t>c) Chứng minh công thức đạo hàm</w:t>
      </w:r>
    </w:p>
    <w:p>
      <w:r>
        <w:rPr>
          <w:b w:val="0"/>
          <w:i w:val="0"/>
        </w:rPr>
        <w:t>Xét một mẫu (xᵢ, yᵢ). Theo đồ thị tính toán, hàm mất mát của mẫu là hàm hợp:</w:t>
      </w:r>
    </w:p>
    <w:p>
      <w:pPr>
        <w:jc w:val="center"/>
      </w:pPr>
      <w:r>
        <w:rPr>
          <w:rFonts w:ascii="Cambria Math" w:hAnsi="Cambria Math" w:eastAsia="Cambria Math"/>
          <w:sz w:val="26"/>
        </w:rPr>
        <w:t>zᵢ = θ₁·xᵢ + θ₀   →   ŷᵢ = σ(zᵢ)   →   Lᵢ = −[yᵢ ln ŷᵢ + (1 − yᵢ) ln(1 − ŷᵢ)]</w:t>
      </w:r>
    </w:p>
    <w:p>
      <w:r>
        <w:rPr>
          <w:b/>
        </w:rPr>
        <w:t xml:space="preserve">Bước 1 – Đạo hàm của hàm sigmoid: </w:t>
      </w:r>
      <w:r>
        <w:rPr>
          <w:b w:val="0"/>
        </w:rPr>
        <w:t>σ(z) = (1 + e⁻ᶻ)⁻¹ nên</w:t>
      </w:r>
    </w:p>
    <w:p>
      <w:pPr>
        <w:jc w:val="center"/>
      </w:pPr>
      <w:r>
        <w:rPr>
          <w:rFonts w:ascii="Cambria Math" w:hAnsi="Cambria Math" w:eastAsia="Cambria Math"/>
          <w:sz w:val="26"/>
        </w:rPr>
        <w:t>σ′(z) = e⁻ᶻ / (1 + e⁻ᶻ)² = [1/(1 + e⁻ᶻ)]·[e⁻ᶻ/(1 + e⁻ᶻ)] = σ(z)·(1 − σ(z))</w:t>
      </w:r>
    </w:p>
    <w:p>
      <w:r>
        <w:rPr>
          <w:b w:val="0"/>
          <w:i w:val="0"/>
        </w:rPr>
        <w:t>Do đó ∂ŷᵢ/∂zᵢ = ŷᵢ(1 − ŷᵢ).</w:t>
      </w:r>
    </w:p>
    <w:p>
      <w:r>
        <w:rPr>
          <w:b/>
        </w:rPr>
        <w:t>Bước 2 – Đạo hàm của BCE theo ŷᵢ:</w:t>
      </w:r>
    </w:p>
    <w:p>
      <w:pPr>
        <w:jc w:val="center"/>
      </w:pPr>
      <w:r>
        <w:rPr>
          <w:rFonts w:ascii="Cambria Math" w:hAnsi="Cambria Math" w:eastAsia="Cambria Math"/>
          <w:sz w:val="26"/>
        </w:rPr>
        <w:t>∂Lᵢ/∂ŷᵢ = −yᵢ/ŷᵢ + (1 − yᵢ)/(1 − ŷᵢ) = [−yᵢ(1 − ŷᵢ) + (1 − yᵢ)ŷᵢ] / [ŷᵢ(1 − ŷᵢ)] = (ŷᵢ − yᵢ) / [ŷᵢ(1 − ŷᵢ)]</w:t>
      </w:r>
    </w:p>
    <w:p>
      <w:r>
        <w:rPr>
          <w:b/>
        </w:rPr>
        <w:t>Bước 3 – Quy tắc dây chuyền theo zᵢ:</w:t>
      </w:r>
    </w:p>
    <w:p>
      <w:pPr>
        <w:jc w:val="center"/>
      </w:pPr>
      <w:r>
        <w:rPr>
          <w:rFonts w:ascii="Cambria Math" w:hAnsi="Cambria Math" w:eastAsia="Cambria Math"/>
          <w:sz w:val="26"/>
        </w:rPr>
        <w:t>∂Lᵢ/∂zᵢ = (∂Lᵢ/∂ŷᵢ)·(∂ŷᵢ/∂zᵢ) = (ŷᵢ − yᵢ) / [ŷᵢ(1 − ŷᵢ)] · ŷᵢ(1 − ŷᵢ) = ŷᵢ − yᵢ</w:t>
      </w:r>
    </w:p>
    <w:p>
      <w:r>
        <w:rPr>
          <w:b/>
        </w:rPr>
        <w:t xml:space="preserve">Bước 4 – Đạo hàm theo tham số: </w:t>
      </w:r>
      <w:r>
        <w:rPr>
          <w:b w:val="0"/>
        </w:rPr>
        <w:t>vì ∂zᵢ/∂θ₀ = 1 và ∂zᵢ/∂θ₁ = xᵢ nên</w:t>
      </w:r>
    </w:p>
    <w:p>
      <w:pPr>
        <w:jc w:val="center"/>
      </w:pPr>
      <w:r>
        <w:rPr>
          <w:rFonts w:ascii="Cambria Math" w:hAnsi="Cambria Math" w:eastAsia="Cambria Math"/>
          <w:sz w:val="26"/>
        </w:rPr>
        <w:t>∂Lᵢ/∂θ₀ = (ŷᵢ − yᵢ)·1 = ŷᵢ − yᵢ,      ∂Lᵢ/∂θ₁ = (ŷᵢ − yᵢ)·xᵢ</w:t>
      </w:r>
    </w:p>
    <w:p>
      <w:r>
        <w:rPr>
          <w:b/>
        </w:rPr>
        <w:t xml:space="preserve">Bước 5 – Lấy trung bình trên m mẫu: </w:t>
      </w:r>
      <w:r>
        <w:rPr>
          <w:b w:val="0"/>
        </w:rPr>
        <w:t>vì J = (1/m)·Σ Lᵢ và đạo hàm là toán tử tuyến tính nên</w:t>
      </w:r>
    </w:p>
    <w:p>
      <w:pPr>
        <w:jc w:val="center"/>
      </w:pPr>
      <w:r>
        <w:rPr>
          <w:rFonts w:ascii="Cambria Math" w:hAnsi="Cambria Math" w:eastAsia="Cambria Math"/>
          <w:sz w:val="26"/>
        </w:rPr>
        <w:t>∂J/∂θ₀ = (1/m)·Σᵢ (ŷᵢ − yᵢ),      ∂J/∂θ₁ = (1/m)·Σᵢ (ŷᵢ − yᵢ)·xᵢ      (đpcm)</w:t>
      </w:r>
    </w:p>
    <w:p>
      <w:pPr>
        <w:pStyle w:val="Heading2"/>
      </w:pPr>
      <w:r>
        <w:t>d) Gradient tại thời điểm khởi tạo và lần cập nhật thứ nhất</w:t>
      </w:r>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shd w:val="clear" w:color="auto" w:fill="DCE6F1"/>
          </w:tcPr>
          <w:p>
            <w:pPr>
              <w:jc w:val="center"/>
            </w:pPr>
            <w:r/>
            <w:r>
              <w:rPr>
                <w:b/>
                <w:sz w:val="22"/>
              </w:rPr>
              <w:t>i</w:t>
            </w:r>
          </w:p>
        </w:tc>
        <w:tc>
          <w:tcPr>
            <w:tcW w:type="dxa" w:w="1336"/>
            <w:shd w:val="clear" w:color="auto" w:fill="DCE6F1"/>
          </w:tcPr>
          <w:p>
            <w:pPr>
              <w:jc w:val="center"/>
            </w:pPr>
            <w:r/>
            <w:r>
              <w:rPr>
                <w:b/>
                <w:sz w:val="22"/>
              </w:rPr>
              <w:t>xᵢ</w:t>
            </w:r>
          </w:p>
        </w:tc>
        <w:tc>
          <w:tcPr>
            <w:tcW w:type="dxa" w:w="1336"/>
            <w:shd w:val="clear" w:color="auto" w:fill="DCE6F1"/>
          </w:tcPr>
          <w:p>
            <w:pPr>
              <w:jc w:val="center"/>
            </w:pPr>
            <w:r/>
            <w:r>
              <w:rPr>
                <w:b/>
                <w:sz w:val="22"/>
              </w:rPr>
              <w:t>yᵢ</w:t>
            </w:r>
          </w:p>
        </w:tc>
        <w:tc>
          <w:tcPr>
            <w:tcW w:type="dxa" w:w="1336"/>
            <w:shd w:val="clear" w:color="auto" w:fill="DCE6F1"/>
          </w:tcPr>
          <w:p>
            <w:pPr>
              <w:jc w:val="center"/>
            </w:pPr>
            <w:r/>
            <w:r>
              <w:rPr>
                <w:b/>
                <w:sz w:val="22"/>
              </w:rPr>
              <w:t>zᵢ</w:t>
            </w:r>
          </w:p>
        </w:tc>
        <w:tc>
          <w:tcPr>
            <w:tcW w:type="dxa" w:w="1336"/>
            <w:shd w:val="clear" w:color="auto" w:fill="DCE6F1"/>
          </w:tcPr>
          <w:p>
            <w:pPr>
              <w:jc w:val="center"/>
            </w:pPr>
            <w:r/>
            <w:r>
              <w:rPr>
                <w:b/>
                <w:sz w:val="22"/>
              </w:rPr>
              <w:t>ŷᵢ</w:t>
            </w:r>
          </w:p>
        </w:tc>
        <w:tc>
          <w:tcPr>
            <w:tcW w:type="dxa" w:w="1336"/>
            <w:shd w:val="clear" w:color="auto" w:fill="DCE6F1"/>
          </w:tcPr>
          <w:p>
            <w:pPr>
              <w:jc w:val="center"/>
            </w:pPr>
            <w:r/>
            <w:r>
              <w:rPr>
                <w:b/>
                <w:sz w:val="22"/>
              </w:rPr>
              <w:t>ŷᵢ − yᵢ</w:t>
            </w:r>
          </w:p>
        </w:tc>
        <w:tc>
          <w:tcPr>
            <w:tcW w:type="dxa" w:w="1336"/>
            <w:shd w:val="clear" w:color="auto" w:fill="DCE6F1"/>
          </w:tcPr>
          <w:p>
            <w:pPr>
              <w:jc w:val="center"/>
            </w:pPr>
            <w:r/>
            <w:r>
              <w:rPr>
                <w:b/>
                <w:sz w:val="22"/>
              </w:rPr>
              <w:t>(ŷᵢ − yᵢ)xᵢ</w:t>
            </w:r>
          </w:p>
        </w:tc>
      </w:tr>
      <w:tr>
        <w:tc>
          <w:tcPr>
            <w:tcW w:type="dxa" w:w="1336"/>
          </w:tcPr>
          <w:p>
            <w:pPr>
              <w:jc w:val="center"/>
            </w:pPr>
            <w:r/>
            <w:r>
              <w:rPr>
                <w:sz w:val="22"/>
              </w:rPr>
              <w:t>1</w:t>
            </w:r>
          </w:p>
        </w:tc>
        <w:tc>
          <w:tcPr>
            <w:tcW w:type="dxa" w:w="1336"/>
          </w:tcPr>
          <w:p>
            <w:pPr>
              <w:jc w:val="center"/>
            </w:pPr>
            <w:r/>
            <w:r>
              <w:rPr>
                <w:sz w:val="22"/>
              </w:rPr>
              <w:t>2.4</w:t>
            </w:r>
          </w:p>
        </w:tc>
        <w:tc>
          <w:tcPr>
            <w:tcW w:type="dxa" w:w="1336"/>
          </w:tcPr>
          <w:p>
            <w:pPr>
              <w:jc w:val="center"/>
            </w:pPr>
            <w:r/>
            <w:r>
              <w:rPr>
                <w:sz w:val="22"/>
              </w:rPr>
              <w:t>0</w:t>
            </w:r>
          </w:p>
        </w:tc>
        <w:tc>
          <w:tcPr>
            <w:tcW w:type="dxa" w:w="1336"/>
          </w:tcPr>
          <w:p>
            <w:pPr>
              <w:jc w:val="center"/>
            </w:pPr>
            <w:r/>
            <w:r>
              <w:rPr>
                <w:sz w:val="22"/>
              </w:rPr>
              <w:t>1.700000</w:t>
            </w:r>
          </w:p>
        </w:tc>
        <w:tc>
          <w:tcPr>
            <w:tcW w:type="dxa" w:w="1336"/>
          </w:tcPr>
          <w:p>
            <w:pPr>
              <w:jc w:val="center"/>
            </w:pPr>
            <w:r/>
            <w:r>
              <w:rPr>
                <w:sz w:val="22"/>
              </w:rPr>
              <w:t>0.845535</w:t>
            </w:r>
          </w:p>
        </w:tc>
        <w:tc>
          <w:tcPr>
            <w:tcW w:type="dxa" w:w="1336"/>
          </w:tcPr>
          <w:p>
            <w:pPr>
              <w:jc w:val="center"/>
            </w:pPr>
            <w:r/>
            <w:r>
              <w:rPr>
                <w:sz w:val="22"/>
              </w:rPr>
              <w:t>0.845535</w:t>
            </w:r>
          </w:p>
        </w:tc>
        <w:tc>
          <w:tcPr>
            <w:tcW w:type="dxa" w:w="1336"/>
          </w:tcPr>
          <w:p>
            <w:pPr>
              <w:jc w:val="center"/>
            </w:pPr>
            <w:r/>
            <w:r>
              <w:rPr>
                <w:sz w:val="22"/>
              </w:rPr>
              <w:t>2.029283</w:t>
            </w:r>
          </w:p>
        </w:tc>
      </w:tr>
      <w:tr>
        <w:tc>
          <w:tcPr>
            <w:tcW w:type="dxa" w:w="1336"/>
          </w:tcPr>
          <w:p>
            <w:pPr>
              <w:jc w:val="center"/>
            </w:pPr>
            <w:r/>
            <w:r>
              <w:rPr>
                <w:sz w:val="22"/>
              </w:rPr>
              <w:t>2</w:t>
            </w:r>
          </w:p>
        </w:tc>
        <w:tc>
          <w:tcPr>
            <w:tcW w:type="dxa" w:w="1336"/>
          </w:tcPr>
          <w:p>
            <w:pPr>
              <w:jc w:val="center"/>
            </w:pPr>
            <w:r/>
            <w:r>
              <w:rPr>
                <w:sz w:val="22"/>
              </w:rPr>
              <w:t>3.3</w:t>
            </w:r>
          </w:p>
        </w:tc>
        <w:tc>
          <w:tcPr>
            <w:tcW w:type="dxa" w:w="1336"/>
          </w:tcPr>
          <w:p>
            <w:pPr>
              <w:jc w:val="center"/>
            </w:pPr>
            <w:r/>
            <w:r>
              <w:rPr>
                <w:sz w:val="22"/>
              </w:rPr>
              <w:t>1</w:t>
            </w:r>
          </w:p>
        </w:tc>
        <w:tc>
          <w:tcPr>
            <w:tcW w:type="dxa" w:w="1336"/>
          </w:tcPr>
          <w:p>
            <w:pPr>
              <w:jc w:val="center"/>
            </w:pPr>
            <w:r/>
            <w:r>
              <w:rPr>
                <w:sz w:val="22"/>
              </w:rPr>
              <w:t>2.150000</w:t>
            </w:r>
          </w:p>
        </w:tc>
        <w:tc>
          <w:tcPr>
            <w:tcW w:type="dxa" w:w="1336"/>
          </w:tcPr>
          <w:p>
            <w:pPr>
              <w:jc w:val="center"/>
            </w:pPr>
            <w:r/>
            <w:r>
              <w:rPr>
                <w:sz w:val="22"/>
              </w:rPr>
              <w:t>0.895669</w:t>
            </w:r>
          </w:p>
        </w:tc>
        <w:tc>
          <w:tcPr>
            <w:tcW w:type="dxa" w:w="1336"/>
          </w:tcPr>
          <w:p>
            <w:pPr>
              <w:jc w:val="center"/>
            </w:pPr>
            <w:r/>
            <w:r>
              <w:rPr>
                <w:sz w:val="22"/>
              </w:rPr>
              <w:t>-0.104331</w:t>
            </w:r>
          </w:p>
        </w:tc>
        <w:tc>
          <w:tcPr>
            <w:tcW w:type="dxa" w:w="1336"/>
          </w:tcPr>
          <w:p>
            <w:pPr>
              <w:jc w:val="center"/>
            </w:pPr>
            <w:r/>
            <w:r>
              <w:rPr>
                <w:sz w:val="22"/>
              </w:rPr>
              <w:t>-0.344293</w:t>
            </w:r>
          </w:p>
        </w:tc>
      </w:tr>
      <w:tr>
        <w:tc>
          <w:tcPr>
            <w:tcW w:type="dxa" w:w="1336"/>
          </w:tcPr>
          <w:p>
            <w:pPr>
              <w:jc w:val="center"/>
            </w:pPr>
            <w:r/>
            <w:r>
              <w:rPr>
                <w:sz w:val="22"/>
              </w:rPr>
              <w:t>3</w:t>
            </w:r>
          </w:p>
        </w:tc>
        <w:tc>
          <w:tcPr>
            <w:tcW w:type="dxa" w:w="1336"/>
          </w:tcPr>
          <w:p>
            <w:pPr>
              <w:jc w:val="center"/>
            </w:pPr>
            <w:r/>
            <w:r>
              <w:rPr>
                <w:sz w:val="22"/>
              </w:rPr>
              <w:t>3.2</w:t>
            </w:r>
          </w:p>
        </w:tc>
        <w:tc>
          <w:tcPr>
            <w:tcW w:type="dxa" w:w="1336"/>
          </w:tcPr>
          <w:p>
            <w:pPr>
              <w:jc w:val="center"/>
            </w:pPr>
            <w:r/>
            <w:r>
              <w:rPr>
                <w:sz w:val="22"/>
              </w:rPr>
              <w:t>1</w:t>
            </w:r>
          </w:p>
        </w:tc>
        <w:tc>
          <w:tcPr>
            <w:tcW w:type="dxa" w:w="1336"/>
          </w:tcPr>
          <w:p>
            <w:pPr>
              <w:jc w:val="center"/>
            </w:pPr>
            <w:r/>
            <w:r>
              <w:rPr>
                <w:sz w:val="22"/>
              </w:rPr>
              <w:t>2.100000</w:t>
            </w:r>
          </w:p>
        </w:tc>
        <w:tc>
          <w:tcPr>
            <w:tcW w:type="dxa" w:w="1336"/>
          </w:tcPr>
          <w:p>
            <w:pPr>
              <w:jc w:val="center"/>
            </w:pPr>
            <w:r/>
            <w:r>
              <w:rPr>
                <w:sz w:val="22"/>
              </w:rPr>
              <w:t>0.890903</w:t>
            </w:r>
          </w:p>
        </w:tc>
        <w:tc>
          <w:tcPr>
            <w:tcW w:type="dxa" w:w="1336"/>
          </w:tcPr>
          <w:p>
            <w:pPr>
              <w:jc w:val="center"/>
            </w:pPr>
            <w:r/>
            <w:r>
              <w:rPr>
                <w:sz w:val="22"/>
              </w:rPr>
              <w:t>-0.109097</w:t>
            </w:r>
          </w:p>
        </w:tc>
        <w:tc>
          <w:tcPr>
            <w:tcW w:type="dxa" w:w="1336"/>
          </w:tcPr>
          <w:p>
            <w:pPr>
              <w:jc w:val="center"/>
            </w:pPr>
            <w:r/>
            <w:r>
              <w:rPr>
                <w:sz w:val="22"/>
              </w:rPr>
              <w:t>-0.349110</w:t>
            </w:r>
          </w:p>
        </w:tc>
      </w:tr>
      <w:tr>
        <w:tc>
          <w:tcPr>
            <w:tcW w:type="dxa" w:w="1336"/>
          </w:tcPr>
          <w:p>
            <w:pPr>
              <w:jc w:val="center"/>
            </w:pPr>
            <w:r/>
            <w:r>
              <w:rPr>
                <w:sz w:val="22"/>
              </w:rPr>
              <w:t>4</w:t>
            </w:r>
          </w:p>
        </w:tc>
        <w:tc>
          <w:tcPr>
            <w:tcW w:type="dxa" w:w="1336"/>
          </w:tcPr>
          <w:p>
            <w:pPr>
              <w:jc w:val="center"/>
            </w:pPr>
            <w:r/>
            <w:r>
              <w:rPr>
                <w:sz w:val="22"/>
              </w:rPr>
              <w:t>2.5</w:t>
            </w:r>
          </w:p>
        </w:tc>
        <w:tc>
          <w:tcPr>
            <w:tcW w:type="dxa" w:w="1336"/>
          </w:tcPr>
          <w:p>
            <w:pPr>
              <w:jc w:val="center"/>
            </w:pPr>
            <w:r/>
            <w:r>
              <w:rPr>
                <w:sz w:val="22"/>
              </w:rPr>
              <w:t>0</w:t>
            </w:r>
          </w:p>
        </w:tc>
        <w:tc>
          <w:tcPr>
            <w:tcW w:type="dxa" w:w="1336"/>
          </w:tcPr>
          <w:p>
            <w:pPr>
              <w:jc w:val="center"/>
            </w:pPr>
            <w:r/>
            <w:r>
              <w:rPr>
                <w:sz w:val="22"/>
              </w:rPr>
              <w:t>1.750000</w:t>
            </w:r>
          </w:p>
        </w:tc>
        <w:tc>
          <w:tcPr>
            <w:tcW w:type="dxa" w:w="1336"/>
          </w:tcPr>
          <w:p>
            <w:pPr>
              <w:jc w:val="center"/>
            </w:pPr>
            <w:r/>
            <w:r>
              <w:rPr>
                <w:sz w:val="22"/>
              </w:rPr>
              <w:t>0.851953</w:t>
            </w:r>
          </w:p>
        </w:tc>
        <w:tc>
          <w:tcPr>
            <w:tcW w:type="dxa" w:w="1336"/>
          </w:tcPr>
          <w:p>
            <w:pPr>
              <w:jc w:val="center"/>
            </w:pPr>
            <w:r/>
            <w:r>
              <w:rPr>
                <w:sz w:val="22"/>
              </w:rPr>
              <w:t>0.851953</w:t>
            </w:r>
          </w:p>
        </w:tc>
        <w:tc>
          <w:tcPr>
            <w:tcW w:type="dxa" w:w="1336"/>
          </w:tcPr>
          <w:p>
            <w:pPr>
              <w:jc w:val="center"/>
            </w:pPr>
            <w:r/>
            <w:r>
              <w:rPr>
                <w:sz w:val="22"/>
              </w:rPr>
              <w:t>2.129882</w:t>
            </w:r>
          </w:p>
        </w:tc>
      </w:tr>
      <w:tr>
        <w:tc>
          <w:tcPr>
            <w:tcW w:type="dxa" w:w="1336"/>
          </w:tcPr>
          <w:p>
            <w:pPr>
              <w:jc w:val="center"/>
            </w:pPr>
            <w:r/>
            <w:r>
              <w:rPr>
                <w:sz w:val="22"/>
              </w:rPr>
              <w:t>Σ</w:t>
            </w:r>
          </w:p>
        </w:tc>
        <w:tc>
          <w:tcPr>
            <w:tcW w:type="dxa" w:w="1336"/>
          </w:tcPr>
          <w:p>
            <w:pPr>
              <w:jc w:val="center"/>
            </w:pPr>
            <w:r/>
            <w:r>
              <w:rPr>
                <w:sz w:val="22"/>
              </w:rPr>
            </w:r>
          </w:p>
        </w:tc>
        <w:tc>
          <w:tcPr>
            <w:tcW w:type="dxa" w:w="1336"/>
          </w:tcPr>
          <w:p>
            <w:pPr>
              <w:jc w:val="center"/>
            </w:pPr>
            <w:r/>
            <w:r>
              <w:rPr>
                <w:sz w:val="22"/>
              </w:rPr>
            </w:r>
          </w:p>
        </w:tc>
        <w:tc>
          <w:tcPr>
            <w:tcW w:type="dxa" w:w="1336"/>
          </w:tcPr>
          <w:p>
            <w:pPr>
              <w:jc w:val="center"/>
            </w:pPr>
            <w:r/>
            <w:r>
              <w:rPr>
                <w:sz w:val="22"/>
              </w:rPr>
            </w:r>
          </w:p>
        </w:tc>
        <w:tc>
          <w:tcPr>
            <w:tcW w:type="dxa" w:w="1336"/>
          </w:tcPr>
          <w:p>
            <w:pPr>
              <w:jc w:val="center"/>
            </w:pPr>
            <w:r/>
            <w:r>
              <w:rPr>
                <w:sz w:val="22"/>
              </w:rPr>
            </w:r>
          </w:p>
        </w:tc>
        <w:tc>
          <w:tcPr>
            <w:tcW w:type="dxa" w:w="1336"/>
          </w:tcPr>
          <w:p>
            <w:pPr>
              <w:jc w:val="center"/>
            </w:pPr>
            <w:r/>
            <w:r>
              <w:rPr>
                <w:sz w:val="22"/>
              </w:rPr>
              <w:t>1.484059</w:t>
            </w:r>
          </w:p>
        </w:tc>
        <w:tc>
          <w:tcPr>
            <w:tcW w:type="dxa" w:w="1336"/>
          </w:tcPr>
          <w:p>
            <w:pPr>
              <w:jc w:val="center"/>
            </w:pPr>
            <w:r/>
            <w:r>
              <w:rPr>
                <w:sz w:val="22"/>
              </w:rPr>
              <w:t>3.465763</w:t>
            </w:r>
          </w:p>
        </w:tc>
      </w:tr>
    </w:tbl>
    <w:p/>
    <w:p>
      <w:pPr>
        <w:jc w:val="center"/>
      </w:pPr>
      <w:r>
        <w:rPr>
          <w:rFonts w:ascii="Cambria Math" w:hAnsi="Cambria Math" w:eastAsia="Cambria Math"/>
          <w:sz w:val="26"/>
        </w:rPr>
        <w:t>∂J/∂θ₀ = 1.484059 / 4 = 0.371015,      ∂J/∂θ₁ = 3.465763 / 4 = 0.866441</w:t>
      </w:r>
    </w:p>
    <w:p>
      <w:pPr>
        <w:jc w:val="center"/>
      </w:pPr>
      <w:r>
        <w:rPr>
          <w:rFonts w:ascii="Cambria Math" w:hAnsi="Cambria Math" w:eastAsia="Cambria Math"/>
          <w:sz w:val="26"/>
        </w:rPr>
        <w:t>θ₀⁽¹⁾ = 0.5 − 0.2·0.371015 = 0.425797</w:t>
      </w:r>
    </w:p>
    <w:p>
      <w:pPr>
        <w:jc w:val="center"/>
      </w:pPr>
      <w:r>
        <w:rPr>
          <w:rFonts w:ascii="Cambria Math" w:hAnsi="Cambria Math" w:eastAsia="Cambria Math"/>
          <w:sz w:val="26"/>
        </w:rPr>
        <w:t>θ₁⁽¹⁾ = 0.5 − 0.2·0.866441 = 0.326712</w:t>
      </w:r>
    </w:p>
    <w:p>
      <w:pPr>
        <w:pStyle w:val="Heading2"/>
      </w:pPr>
      <w:r>
        <w:t>e) Lần cập nhật thứ hai</w:t>
      </w:r>
    </w:p>
    <w:p>
      <w:r>
        <w:rPr>
          <w:b w:val="0"/>
          <w:i w:val="0"/>
        </w:rPr>
        <w:t>Với θ₀⁽¹⁾ = 0.425797, θ₁⁽¹⁾ = 0.326712: zᵢ = 0.425797 + 0.326712·xᵢ.</w:t>
      </w:r>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shd w:val="clear" w:color="auto" w:fill="DCE6F1"/>
          </w:tcPr>
          <w:p>
            <w:pPr>
              <w:jc w:val="center"/>
            </w:pPr>
            <w:r/>
            <w:r>
              <w:rPr>
                <w:b/>
                <w:sz w:val="22"/>
              </w:rPr>
              <w:t>i</w:t>
            </w:r>
          </w:p>
        </w:tc>
        <w:tc>
          <w:tcPr>
            <w:tcW w:type="dxa" w:w="1336"/>
            <w:shd w:val="clear" w:color="auto" w:fill="DCE6F1"/>
          </w:tcPr>
          <w:p>
            <w:pPr>
              <w:jc w:val="center"/>
            </w:pPr>
            <w:r/>
            <w:r>
              <w:rPr>
                <w:b/>
                <w:sz w:val="22"/>
              </w:rPr>
              <w:t>xᵢ</w:t>
            </w:r>
          </w:p>
        </w:tc>
        <w:tc>
          <w:tcPr>
            <w:tcW w:type="dxa" w:w="1336"/>
            <w:shd w:val="clear" w:color="auto" w:fill="DCE6F1"/>
          </w:tcPr>
          <w:p>
            <w:pPr>
              <w:jc w:val="center"/>
            </w:pPr>
            <w:r/>
            <w:r>
              <w:rPr>
                <w:b/>
                <w:sz w:val="22"/>
              </w:rPr>
              <w:t>yᵢ</w:t>
            </w:r>
          </w:p>
        </w:tc>
        <w:tc>
          <w:tcPr>
            <w:tcW w:type="dxa" w:w="1336"/>
            <w:shd w:val="clear" w:color="auto" w:fill="DCE6F1"/>
          </w:tcPr>
          <w:p>
            <w:pPr>
              <w:jc w:val="center"/>
            </w:pPr>
            <w:r/>
            <w:r>
              <w:rPr>
                <w:b/>
                <w:sz w:val="22"/>
              </w:rPr>
              <w:t>zᵢ</w:t>
            </w:r>
          </w:p>
        </w:tc>
        <w:tc>
          <w:tcPr>
            <w:tcW w:type="dxa" w:w="1336"/>
            <w:shd w:val="clear" w:color="auto" w:fill="DCE6F1"/>
          </w:tcPr>
          <w:p>
            <w:pPr>
              <w:jc w:val="center"/>
            </w:pPr>
            <w:r/>
            <w:r>
              <w:rPr>
                <w:b/>
                <w:sz w:val="22"/>
              </w:rPr>
              <w:t>ŷᵢ</w:t>
            </w:r>
          </w:p>
        </w:tc>
        <w:tc>
          <w:tcPr>
            <w:tcW w:type="dxa" w:w="1336"/>
            <w:shd w:val="clear" w:color="auto" w:fill="DCE6F1"/>
          </w:tcPr>
          <w:p>
            <w:pPr>
              <w:jc w:val="center"/>
            </w:pPr>
            <w:r/>
            <w:r>
              <w:rPr>
                <w:b/>
                <w:sz w:val="22"/>
              </w:rPr>
              <w:t>ŷᵢ − yᵢ</w:t>
            </w:r>
          </w:p>
        </w:tc>
        <w:tc>
          <w:tcPr>
            <w:tcW w:type="dxa" w:w="1336"/>
            <w:shd w:val="clear" w:color="auto" w:fill="DCE6F1"/>
          </w:tcPr>
          <w:p>
            <w:pPr>
              <w:jc w:val="center"/>
            </w:pPr>
            <w:r/>
            <w:r>
              <w:rPr>
                <w:b/>
                <w:sz w:val="22"/>
              </w:rPr>
              <w:t>(ŷᵢ − yᵢ)xᵢ</w:t>
            </w:r>
          </w:p>
        </w:tc>
      </w:tr>
      <w:tr>
        <w:tc>
          <w:tcPr>
            <w:tcW w:type="dxa" w:w="1336"/>
          </w:tcPr>
          <w:p>
            <w:pPr>
              <w:jc w:val="center"/>
            </w:pPr>
            <w:r/>
            <w:r>
              <w:rPr>
                <w:sz w:val="22"/>
              </w:rPr>
              <w:t>1</w:t>
            </w:r>
          </w:p>
        </w:tc>
        <w:tc>
          <w:tcPr>
            <w:tcW w:type="dxa" w:w="1336"/>
          </w:tcPr>
          <w:p>
            <w:pPr>
              <w:jc w:val="center"/>
            </w:pPr>
            <w:r/>
            <w:r>
              <w:rPr>
                <w:sz w:val="22"/>
              </w:rPr>
              <w:t>2.4</w:t>
            </w:r>
          </w:p>
        </w:tc>
        <w:tc>
          <w:tcPr>
            <w:tcW w:type="dxa" w:w="1336"/>
          </w:tcPr>
          <w:p>
            <w:pPr>
              <w:jc w:val="center"/>
            </w:pPr>
            <w:r/>
            <w:r>
              <w:rPr>
                <w:sz w:val="22"/>
              </w:rPr>
              <w:t>0</w:t>
            </w:r>
          </w:p>
        </w:tc>
        <w:tc>
          <w:tcPr>
            <w:tcW w:type="dxa" w:w="1336"/>
          </w:tcPr>
          <w:p>
            <w:pPr>
              <w:jc w:val="center"/>
            </w:pPr>
            <w:r/>
            <w:r>
              <w:rPr>
                <w:sz w:val="22"/>
              </w:rPr>
              <w:t>1.209906</w:t>
            </w:r>
          </w:p>
        </w:tc>
        <w:tc>
          <w:tcPr>
            <w:tcW w:type="dxa" w:w="1336"/>
          </w:tcPr>
          <w:p>
            <w:pPr>
              <w:jc w:val="center"/>
            </w:pPr>
            <w:r/>
            <w:r>
              <w:rPr>
                <w:sz w:val="22"/>
              </w:rPr>
              <w:t>0.770282</w:t>
            </w:r>
          </w:p>
        </w:tc>
        <w:tc>
          <w:tcPr>
            <w:tcW w:type="dxa" w:w="1336"/>
          </w:tcPr>
          <w:p>
            <w:pPr>
              <w:jc w:val="center"/>
            </w:pPr>
            <w:r/>
            <w:r>
              <w:rPr>
                <w:sz w:val="22"/>
              </w:rPr>
              <w:t>0.770282</w:t>
            </w:r>
          </w:p>
        </w:tc>
        <w:tc>
          <w:tcPr>
            <w:tcW w:type="dxa" w:w="1336"/>
          </w:tcPr>
          <w:p>
            <w:pPr>
              <w:jc w:val="center"/>
            </w:pPr>
            <w:r/>
            <w:r>
              <w:rPr>
                <w:sz w:val="22"/>
              </w:rPr>
              <w:t>1.848677</w:t>
            </w:r>
          </w:p>
        </w:tc>
      </w:tr>
      <w:tr>
        <w:tc>
          <w:tcPr>
            <w:tcW w:type="dxa" w:w="1336"/>
          </w:tcPr>
          <w:p>
            <w:pPr>
              <w:jc w:val="center"/>
            </w:pPr>
            <w:r/>
            <w:r>
              <w:rPr>
                <w:sz w:val="22"/>
              </w:rPr>
              <w:t>2</w:t>
            </w:r>
          </w:p>
        </w:tc>
        <w:tc>
          <w:tcPr>
            <w:tcW w:type="dxa" w:w="1336"/>
          </w:tcPr>
          <w:p>
            <w:pPr>
              <w:jc w:val="center"/>
            </w:pPr>
            <w:r/>
            <w:r>
              <w:rPr>
                <w:sz w:val="22"/>
              </w:rPr>
              <w:t>3.3</w:t>
            </w:r>
          </w:p>
        </w:tc>
        <w:tc>
          <w:tcPr>
            <w:tcW w:type="dxa" w:w="1336"/>
          </w:tcPr>
          <w:p>
            <w:pPr>
              <w:jc w:val="center"/>
            </w:pPr>
            <w:r/>
            <w:r>
              <w:rPr>
                <w:sz w:val="22"/>
              </w:rPr>
              <w:t>1</w:t>
            </w:r>
          </w:p>
        </w:tc>
        <w:tc>
          <w:tcPr>
            <w:tcW w:type="dxa" w:w="1336"/>
          </w:tcPr>
          <w:p>
            <w:pPr>
              <w:jc w:val="center"/>
            </w:pPr>
            <w:r/>
            <w:r>
              <w:rPr>
                <w:sz w:val="22"/>
              </w:rPr>
              <w:t>1.503946</w:t>
            </w:r>
          </w:p>
        </w:tc>
        <w:tc>
          <w:tcPr>
            <w:tcW w:type="dxa" w:w="1336"/>
          </w:tcPr>
          <w:p>
            <w:pPr>
              <w:jc w:val="center"/>
            </w:pPr>
            <w:r/>
            <w:r>
              <w:rPr>
                <w:sz w:val="22"/>
              </w:rPr>
              <w:t>0.818162</w:t>
            </w:r>
          </w:p>
        </w:tc>
        <w:tc>
          <w:tcPr>
            <w:tcW w:type="dxa" w:w="1336"/>
          </w:tcPr>
          <w:p>
            <w:pPr>
              <w:jc w:val="center"/>
            </w:pPr>
            <w:r/>
            <w:r>
              <w:rPr>
                <w:sz w:val="22"/>
              </w:rPr>
              <w:t>-0.181838</w:t>
            </w:r>
          </w:p>
        </w:tc>
        <w:tc>
          <w:tcPr>
            <w:tcW w:type="dxa" w:w="1336"/>
          </w:tcPr>
          <w:p>
            <w:pPr>
              <w:jc w:val="center"/>
            </w:pPr>
            <w:r/>
            <w:r>
              <w:rPr>
                <w:sz w:val="22"/>
              </w:rPr>
              <w:t>-0.600064</w:t>
            </w:r>
          </w:p>
        </w:tc>
      </w:tr>
      <w:tr>
        <w:tc>
          <w:tcPr>
            <w:tcW w:type="dxa" w:w="1336"/>
          </w:tcPr>
          <w:p>
            <w:pPr>
              <w:jc w:val="center"/>
            </w:pPr>
            <w:r/>
            <w:r>
              <w:rPr>
                <w:sz w:val="22"/>
              </w:rPr>
              <w:t>3</w:t>
            </w:r>
          </w:p>
        </w:tc>
        <w:tc>
          <w:tcPr>
            <w:tcW w:type="dxa" w:w="1336"/>
          </w:tcPr>
          <w:p>
            <w:pPr>
              <w:jc w:val="center"/>
            </w:pPr>
            <w:r/>
            <w:r>
              <w:rPr>
                <w:sz w:val="22"/>
              </w:rPr>
              <w:t>3.2</w:t>
            </w:r>
          </w:p>
        </w:tc>
        <w:tc>
          <w:tcPr>
            <w:tcW w:type="dxa" w:w="1336"/>
          </w:tcPr>
          <w:p>
            <w:pPr>
              <w:jc w:val="center"/>
            </w:pPr>
            <w:r/>
            <w:r>
              <w:rPr>
                <w:sz w:val="22"/>
              </w:rPr>
              <w:t>1</w:t>
            </w:r>
          </w:p>
        </w:tc>
        <w:tc>
          <w:tcPr>
            <w:tcW w:type="dxa" w:w="1336"/>
          </w:tcPr>
          <w:p>
            <w:pPr>
              <w:jc w:val="center"/>
            </w:pPr>
            <w:r/>
            <w:r>
              <w:rPr>
                <w:sz w:val="22"/>
              </w:rPr>
              <w:t>1.471275</w:t>
            </w:r>
          </w:p>
        </w:tc>
        <w:tc>
          <w:tcPr>
            <w:tcW w:type="dxa" w:w="1336"/>
          </w:tcPr>
          <w:p>
            <w:pPr>
              <w:jc w:val="center"/>
            </w:pPr>
            <w:r/>
            <w:r>
              <w:rPr>
                <w:sz w:val="22"/>
              </w:rPr>
              <w:t>0.813251</w:t>
            </w:r>
          </w:p>
        </w:tc>
        <w:tc>
          <w:tcPr>
            <w:tcW w:type="dxa" w:w="1336"/>
          </w:tcPr>
          <w:p>
            <w:pPr>
              <w:jc w:val="center"/>
            </w:pPr>
            <w:r/>
            <w:r>
              <w:rPr>
                <w:sz w:val="22"/>
              </w:rPr>
              <w:t>-0.186749</w:t>
            </w:r>
          </w:p>
        </w:tc>
        <w:tc>
          <w:tcPr>
            <w:tcW w:type="dxa" w:w="1336"/>
          </w:tcPr>
          <w:p>
            <w:pPr>
              <w:jc w:val="center"/>
            </w:pPr>
            <w:r/>
            <w:r>
              <w:rPr>
                <w:sz w:val="22"/>
              </w:rPr>
              <w:t>-0.597596</w:t>
            </w:r>
          </w:p>
        </w:tc>
      </w:tr>
      <w:tr>
        <w:tc>
          <w:tcPr>
            <w:tcW w:type="dxa" w:w="1336"/>
          </w:tcPr>
          <w:p>
            <w:pPr>
              <w:jc w:val="center"/>
            </w:pPr>
            <w:r/>
            <w:r>
              <w:rPr>
                <w:sz w:val="22"/>
              </w:rPr>
              <w:t>4</w:t>
            </w:r>
          </w:p>
        </w:tc>
        <w:tc>
          <w:tcPr>
            <w:tcW w:type="dxa" w:w="1336"/>
          </w:tcPr>
          <w:p>
            <w:pPr>
              <w:jc w:val="center"/>
            </w:pPr>
            <w:r/>
            <w:r>
              <w:rPr>
                <w:sz w:val="22"/>
              </w:rPr>
              <w:t>2.5</w:t>
            </w:r>
          </w:p>
        </w:tc>
        <w:tc>
          <w:tcPr>
            <w:tcW w:type="dxa" w:w="1336"/>
          </w:tcPr>
          <w:p>
            <w:pPr>
              <w:jc w:val="center"/>
            </w:pPr>
            <w:r/>
            <w:r>
              <w:rPr>
                <w:sz w:val="22"/>
              </w:rPr>
              <w:t>0</w:t>
            </w:r>
          </w:p>
        </w:tc>
        <w:tc>
          <w:tcPr>
            <w:tcW w:type="dxa" w:w="1336"/>
          </w:tcPr>
          <w:p>
            <w:pPr>
              <w:jc w:val="center"/>
            </w:pPr>
            <w:r/>
            <w:r>
              <w:rPr>
                <w:sz w:val="22"/>
              </w:rPr>
              <w:t>1.242577</w:t>
            </w:r>
          </w:p>
        </w:tc>
        <w:tc>
          <w:tcPr>
            <w:tcW w:type="dxa" w:w="1336"/>
          </w:tcPr>
          <w:p>
            <w:pPr>
              <w:jc w:val="center"/>
            </w:pPr>
            <w:r/>
            <w:r>
              <w:rPr>
                <w:sz w:val="22"/>
              </w:rPr>
              <w:t>0.776012</w:t>
            </w:r>
          </w:p>
        </w:tc>
        <w:tc>
          <w:tcPr>
            <w:tcW w:type="dxa" w:w="1336"/>
          </w:tcPr>
          <w:p>
            <w:pPr>
              <w:jc w:val="center"/>
            </w:pPr>
            <w:r/>
            <w:r>
              <w:rPr>
                <w:sz w:val="22"/>
              </w:rPr>
              <w:t>0.776012</w:t>
            </w:r>
          </w:p>
        </w:tc>
        <w:tc>
          <w:tcPr>
            <w:tcW w:type="dxa" w:w="1336"/>
          </w:tcPr>
          <w:p>
            <w:pPr>
              <w:jc w:val="center"/>
            </w:pPr>
            <w:r/>
            <w:r>
              <w:rPr>
                <w:sz w:val="22"/>
              </w:rPr>
              <w:t>1.940031</w:t>
            </w:r>
          </w:p>
        </w:tc>
      </w:tr>
      <w:tr>
        <w:tc>
          <w:tcPr>
            <w:tcW w:type="dxa" w:w="1336"/>
          </w:tcPr>
          <w:p>
            <w:pPr>
              <w:jc w:val="center"/>
            </w:pPr>
            <w:r/>
            <w:r>
              <w:rPr>
                <w:sz w:val="22"/>
              </w:rPr>
              <w:t>Σ</w:t>
            </w:r>
          </w:p>
        </w:tc>
        <w:tc>
          <w:tcPr>
            <w:tcW w:type="dxa" w:w="1336"/>
          </w:tcPr>
          <w:p>
            <w:pPr>
              <w:jc w:val="center"/>
            </w:pPr>
            <w:r/>
            <w:r>
              <w:rPr>
                <w:sz w:val="22"/>
              </w:rPr>
            </w:r>
          </w:p>
        </w:tc>
        <w:tc>
          <w:tcPr>
            <w:tcW w:type="dxa" w:w="1336"/>
          </w:tcPr>
          <w:p>
            <w:pPr>
              <w:jc w:val="center"/>
            </w:pPr>
            <w:r/>
            <w:r>
              <w:rPr>
                <w:sz w:val="22"/>
              </w:rPr>
            </w:r>
          </w:p>
        </w:tc>
        <w:tc>
          <w:tcPr>
            <w:tcW w:type="dxa" w:w="1336"/>
          </w:tcPr>
          <w:p>
            <w:pPr>
              <w:jc w:val="center"/>
            </w:pPr>
            <w:r/>
            <w:r>
              <w:rPr>
                <w:sz w:val="22"/>
              </w:rPr>
            </w:r>
          </w:p>
        </w:tc>
        <w:tc>
          <w:tcPr>
            <w:tcW w:type="dxa" w:w="1336"/>
          </w:tcPr>
          <w:p>
            <w:pPr>
              <w:jc w:val="center"/>
            </w:pPr>
            <w:r/>
            <w:r>
              <w:rPr>
                <w:sz w:val="22"/>
              </w:rPr>
            </w:r>
          </w:p>
        </w:tc>
        <w:tc>
          <w:tcPr>
            <w:tcW w:type="dxa" w:w="1336"/>
          </w:tcPr>
          <w:p>
            <w:pPr>
              <w:jc w:val="center"/>
            </w:pPr>
            <w:r/>
            <w:r>
              <w:rPr>
                <w:sz w:val="22"/>
              </w:rPr>
              <w:t>1.177708</w:t>
            </w:r>
          </w:p>
        </w:tc>
        <w:tc>
          <w:tcPr>
            <w:tcW w:type="dxa" w:w="1336"/>
          </w:tcPr>
          <w:p>
            <w:pPr>
              <w:jc w:val="center"/>
            </w:pPr>
            <w:r/>
            <w:r>
              <w:rPr>
                <w:sz w:val="22"/>
              </w:rPr>
              <w:t>2.591047</w:t>
            </w:r>
          </w:p>
        </w:tc>
      </w:tr>
    </w:tbl>
    <w:p/>
    <w:p>
      <w:pPr>
        <w:jc w:val="center"/>
      </w:pPr>
      <w:r>
        <w:rPr>
          <w:rFonts w:ascii="Cambria Math" w:hAnsi="Cambria Math" w:eastAsia="Cambria Math"/>
          <w:sz w:val="26"/>
        </w:rPr>
        <w:t>∂J/∂θ₀ = 1.177708 / 4 = 0.294427,      ∂J/∂θ₁ = 2.591047 / 4 = 0.647762</w:t>
      </w:r>
    </w:p>
    <w:p>
      <w:pPr>
        <w:jc w:val="center"/>
      </w:pPr>
      <w:r>
        <w:rPr>
          <w:rFonts w:ascii="Cambria Math" w:hAnsi="Cambria Math" w:eastAsia="Cambria Math"/>
          <w:sz w:val="26"/>
        </w:rPr>
        <w:t>θ₀⁽²⁾ = 0.425797 − 0.2·0.294427 = 0.366912</w:t>
      </w:r>
    </w:p>
    <w:p>
      <w:pPr>
        <w:jc w:val="center"/>
      </w:pPr>
      <w:r>
        <w:rPr>
          <w:rFonts w:ascii="Cambria Math" w:hAnsi="Cambria Math" w:eastAsia="Cambria Math"/>
          <w:sz w:val="26"/>
        </w:rPr>
        <w:t>θ₁⁽²⁾ = 0.326712 − 0.2·0.647762 = 0.197160</w:t>
      </w:r>
    </w:p>
    <w:p>
      <w:pPr>
        <w:pStyle w:val="Heading2"/>
      </w:pPr>
      <w:r>
        <w:t>f) Hàm mất mát tại ba thời điểm</w:t>
      </w:r>
    </w:p>
    <w:tbl>
      <w:tblPr>
        <w:tblStyle w:val="TableGrid"/>
        <w:tblW w:type="auto" w:w="0"/>
        <w:jc w:val="center"/>
        <w:tblLook w:firstColumn="1" w:firstRow="1" w:lastColumn="0" w:lastRow="0" w:noHBand="0" w:noVBand="1" w:val="04A0"/>
      </w:tblPr>
      <w:tblGrid>
        <w:gridCol w:w="1169"/>
        <w:gridCol w:w="1169"/>
        <w:gridCol w:w="1169"/>
        <w:gridCol w:w="1169"/>
        <w:gridCol w:w="1169"/>
        <w:gridCol w:w="1169"/>
        <w:gridCol w:w="1169"/>
        <w:gridCol w:w="1169"/>
      </w:tblGrid>
      <w:tr>
        <w:tc>
          <w:tcPr>
            <w:tcW w:type="dxa" w:w="1169"/>
            <w:shd w:val="clear" w:color="auto" w:fill="DCE6F1"/>
          </w:tcPr>
          <w:p>
            <w:pPr>
              <w:jc w:val="center"/>
            </w:pPr>
            <w:r/>
            <w:r>
              <w:rPr>
                <w:b/>
                <w:sz w:val="20"/>
              </w:rPr>
              <w:t>Thời điểm</w:t>
            </w:r>
          </w:p>
        </w:tc>
        <w:tc>
          <w:tcPr>
            <w:tcW w:type="dxa" w:w="1169"/>
            <w:shd w:val="clear" w:color="auto" w:fill="DCE6F1"/>
          </w:tcPr>
          <w:p>
            <w:pPr>
              <w:jc w:val="center"/>
            </w:pPr>
            <w:r/>
            <w:r>
              <w:rPr>
                <w:b/>
                <w:sz w:val="20"/>
              </w:rPr>
              <w:t>θ₀</w:t>
            </w:r>
          </w:p>
        </w:tc>
        <w:tc>
          <w:tcPr>
            <w:tcW w:type="dxa" w:w="1169"/>
            <w:shd w:val="clear" w:color="auto" w:fill="DCE6F1"/>
          </w:tcPr>
          <w:p>
            <w:pPr>
              <w:jc w:val="center"/>
            </w:pPr>
            <w:r/>
            <w:r>
              <w:rPr>
                <w:b/>
                <w:sz w:val="20"/>
              </w:rPr>
              <w:t>θ₁</w:t>
            </w:r>
          </w:p>
        </w:tc>
        <w:tc>
          <w:tcPr>
            <w:tcW w:type="dxa" w:w="1169"/>
            <w:shd w:val="clear" w:color="auto" w:fill="DCE6F1"/>
          </w:tcPr>
          <w:p>
            <w:pPr>
              <w:jc w:val="center"/>
            </w:pPr>
            <w:r/>
            <w:r>
              <w:rPr>
                <w:b/>
                <w:sz w:val="20"/>
              </w:rPr>
              <w:t>L₁</w:t>
            </w:r>
          </w:p>
        </w:tc>
        <w:tc>
          <w:tcPr>
            <w:tcW w:type="dxa" w:w="1169"/>
            <w:shd w:val="clear" w:color="auto" w:fill="DCE6F1"/>
          </w:tcPr>
          <w:p>
            <w:pPr>
              <w:jc w:val="center"/>
            </w:pPr>
            <w:r/>
            <w:r>
              <w:rPr>
                <w:b/>
                <w:sz w:val="20"/>
              </w:rPr>
              <w:t>L₂</w:t>
            </w:r>
          </w:p>
        </w:tc>
        <w:tc>
          <w:tcPr>
            <w:tcW w:type="dxa" w:w="1169"/>
            <w:shd w:val="clear" w:color="auto" w:fill="DCE6F1"/>
          </w:tcPr>
          <w:p>
            <w:pPr>
              <w:jc w:val="center"/>
            </w:pPr>
            <w:r/>
            <w:r>
              <w:rPr>
                <w:b/>
                <w:sz w:val="20"/>
              </w:rPr>
              <w:t>L₃</w:t>
            </w:r>
          </w:p>
        </w:tc>
        <w:tc>
          <w:tcPr>
            <w:tcW w:type="dxa" w:w="1169"/>
            <w:shd w:val="clear" w:color="auto" w:fill="DCE6F1"/>
          </w:tcPr>
          <w:p>
            <w:pPr>
              <w:jc w:val="center"/>
            </w:pPr>
            <w:r/>
            <w:r>
              <w:rPr>
                <w:b/>
                <w:sz w:val="20"/>
              </w:rPr>
              <w:t>L₄</w:t>
            </w:r>
          </w:p>
        </w:tc>
        <w:tc>
          <w:tcPr>
            <w:tcW w:type="dxa" w:w="1169"/>
            <w:shd w:val="clear" w:color="auto" w:fill="DCE6F1"/>
          </w:tcPr>
          <w:p>
            <w:pPr>
              <w:jc w:val="center"/>
            </w:pPr>
            <w:r/>
            <w:r>
              <w:rPr>
                <w:b/>
                <w:sz w:val="20"/>
              </w:rPr>
              <w:t>J</w:t>
            </w:r>
          </w:p>
        </w:tc>
      </w:tr>
      <w:tr>
        <w:tc>
          <w:tcPr>
            <w:tcW w:type="dxa" w:w="1169"/>
          </w:tcPr>
          <w:p>
            <w:pPr>
              <w:jc w:val="center"/>
            </w:pPr>
            <w:r/>
            <w:r>
              <w:rPr>
                <w:sz w:val="20"/>
              </w:rPr>
              <w:t>t = 0</w:t>
            </w:r>
          </w:p>
        </w:tc>
        <w:tc>
          <w:tcPr>
            <w:tcW w:type="dxa" w:w="1169"/>
          </w:tcPr>
          <w:p>
            <w:pPr>
              <w:jc w:val="center"/>
            </w:pPr>
            <w:r/>
            <w:r>
              <w:rPr>
                <w:sz w:val="20"/>
              </w:rPr>
              <w:t>0.5000</w:t>
            </w:r>
          </w:p>
        </w:tc>
        <w:tc>
          <w:tcPr>
            <w:tcW w:type="dxa" w:w="1169"/>
          </w:tcPr>
          <w:p>
            <w:pPr>
              <w:jc w:val="center"/>
            </w:pPr>
            <w:r/>
            <w:r>
              <w:rPr>
                <w:sz w:val="20"/>
              </w:rPr>
              <w:t>0.5000</w:t>
            </w:r>
          </w:p>
        </w:tc>
        <w:tc>
          <w:tcPr>
            <w:tcW w:type="dxa" w:w="1169"/>
          </w:tcPr>
          <w:p>
            <w:pPr>
              <w:jc w:val="center"/>
            </w:pPr>
            <w:r/>
            <w:r>
              <w:rPr>
                <w:sz w:val="20"/>
              </w:rPr>
              <w:t>1.8678</w:t>
            </w:r>
          </w:p>
        </w:tc>
        <w:tc>
          <w:tcPr>
            <w:tcW w:type="dxa" w:w="1169"/>
          </w:tcPr>
          <w:p>
            <w:pPr>
              <w:jc w:val="center"/>
            </w:pPr>
            <w:r/>
            <w:r>
              <w:rPr>
                <w:sz w:val="20"/>
              </w:rPr>
              <w:t>0.1102</w:t>
            </w:r>
          </w:p>
        </w:tc>
        <w:tc>
          <w:tcPr>
            <w:tcW w:type="dxa" w:w="1169"/>
          </w:tcPr>
          <w:p>
            <w:pPr>
              <w:jc w:val="center"/>
            </w:pPr>
            <w:r/>
            <w:r>
              <w:rPr>
                <w:sz w:val="20"/>
              </w:rPr>
              <w:t>0.1155</w:t>
            </w:r>
          </w:p>
        </w:tc>
        <w:tc>
          <w:tcPr>
            <w:tcW w:type="dxa" w:w="1169"/>
          </w:tcPr>
          <w:p>
            <w:pPr>
              <w:jc w:val="center"/>
            </w:pPr>
            <w:r/>
            <w:r>
              <w:rPr>
                <w:sz w:val="20"/>
              </w:rPr>
              <w:t>1.9102</w:t>
            </w:r>
          </w:p>
        </w:tc>
        <w:tc>
          <w:tcPr>
            <w:tcW w:type="dxa" w:w="1169"/>
          </w:tcPr>
          <w:p>
            <w:pPr>
              <w:jc w:val="center"/>
            </w:pPr>
            <w:r/>
            <w:r>
              <w:rPr>
                <w:sz w:val="20"/>
              </w:rPr>
              <w:t>1.000929</w:t>
            </w:r>
          </w:p>
        </w:tc>
      </w:tr>
      <w:tr>
        <w:tc>
          <w:tcPr>
            <w:tcW w:type="dxa" w:w="1169"/>
          </w:tcPr>
          <w:p>
            <w:pPr>
              <w:jc w:val="center"/>
            </w:pPr>
            <w:r/>
            <w:r>
              <w:rPr>
                <w:sz w:val="20"/>
              </w:rPr>
              <w:t>t = 1</w:t>
            </w:r>
          </w:p>
        </w:tc>
        <w:tc>
          <w:tcPr>
            <w:tcW w:type="dxa" w:w="1169"/>
          </w:tcPr>
          <w:p>
            <w:pPr>
              <w:jc w:val="center"/>
            </w:pPr>
            <w:r/>
            <w:r>
              <w:rPr>
                <w:sz w:val="20"/>
              </w:rPr>
              <w:t>0.4258</w:t>
            </w:r>
          </w:p>
        </w:tc>
        <w:tc>
          <w:tcPr>
            <w:tcW w:type="dxa" w:w="1169"/>
          </w:tcPr>
          <w:p>
            <w:pPr>
              <w:jc w:val="center"/>
            </w:pPr>
            <w:r/>
            <w:r>
              <w:rPr>
                <w:sz w:val="20"/>
              </w:rPr>
              <w:t>0.3267</w:t>
            </w:r>
          </w:p>
        </w:tc>
        <w:tc>
          <w:tcPr>
            <w:tcW w:type="dxa" w:w="1169"/>
          </w:tcPr>
          <w:p>
            <w:pPr>
              <w:jc w:val="center"/>
            </w:pPr>
            <w:r/>
            <w:r>
              <w:rPr>
                <w:sz w:val="20"/>
              </w:rPr>
              <w:t>1.4709</w:t>
            </w:r>
          </w:p>
        </w:tc>
        <w:tc>
          <w:tcPr>
            <w:tcW w:type="dxa" w:w="1169"/>
          </w:tcPr>
          <w:p>
            <w:pPr>
              <w:jc w:val="center"/>
            </w:pPr>
            <w:r/>
            <w:r>
              <w:rPr>
                <w:sz w:val="20"/>
              </w:rPr>
              <w:t>0.2007</w:t>
            </w:r>
          </w:p>
        </w:tc>
        <w:tc>
          <w:tcPr>
            <w:tcW w:type="dxa" w:w="1169"/>
          </w:tcPr>
          <w:p>
            <w:pPr>
              <w:jc w:val="center"/>
            </w:pPr>
            <w:r/>
            <w:r>
              <w:rPr>
                <w:sz w:val="20"/>
              </w:rPr>
              <w:t>0.2067</w:t>
            </w:r>
          </w:p>
        </w:tc>
        <w:tc>
          <w:tcPr>
            <w:tcW w:type="dxa" w:w="1169"/>
          </w:tcPr>
          <w:p>
            <w:pPr>
              <w:jc w:val="center"/>
            </w:pPr>
            <w:r/>
            <w:r>
              <w:rPr>
                <w:sz w:val="20"/>
              </w:rPr>
              <w:t>1.4962</w:t>
            </w:r>
          </w:p>
        </w:tc>
        <w:tc>
          <w:tcPr>
            <w:tcW w:type="dxa" w:w="1169"/>
          </w:tcPr>
          <w:p>
            <w:pPr>
              <w:jc w:val="center"/>
            </w:pPr>
            <w:r/>
            <w:r>
              <w:rPr>
                <w:sz w:val="20"/>
              </w:rPr>
              <w:t>0.843619</w:t>
            </w:r>
          </w:p>
        </w:tc>
      </w:tr>
      <w:tr>
        <w:tc>
          <w:tcPr>
            <w:tcW w:type="dxa" w:w="1169"/>
          </w:tcPr>
          <w:p>
            <w:pPr>
              <w:jc w:val="center"/>
            </w:pPr>
            <w:r/>
            <w:r>
              <w:rPr>
                <w:sz w:val="20"/>
              </w:rPr>
              <w:t>t = 2</w:t>
            </w:r>
          </w:p>
        </w:tc>
        <w:tc>
          <w:tcPr>
            <w:tcW w:type="dxa" w:w="1169"/>
          </w:tcPr>
          <w:p>
            <w:pPr>
              <w:jc w:val="center"/>
            </w:pPr>
            <w:r/>
            <w:r>
              <w:rPr>
                <w:sz w:val="20"/>
              </w:rPr>
              <w:t>0.3669</w:t>
            </w:r>
          </w:p>
        </w:tc>
        <w:tc>
          <w:tcPr>
            <w:tcW w:type="dxa" w:w="1169"/>
          </w:tcPr>
          <w:p>
            <w:pPr>
              <w:jc w:val="center"/>
            </w:pPr>
            <w:r/>
            <w:r>
              <w:rPr>
                <w:sz w:val="20"/>
              </w:rPr>
              <w:t>0.1972</w:t>
            </w:r>
          </w:p>
        </w:tc>
        <w:tc>
          <w:tcPr>
            <w:tcW w:type="dxa" w:w="1169"/>
          </w:tcPr>
          <w:p>
            <w:pPr>
              <w:jc w:val="center"/>
            </w:pPr>
            <w:r/>
            <w:r>
              <w:rPr>
                <w:sz w:val="20"/>
              </w:rPr>
              <w:t>1.1989</w:t>
            </w:r>
          </w:p>
        </w:tc>
        <w:tc>
          <w:tcPr>
            <w:tcW w:type="dxa" w:w="1169"/>
          </w:tcPr>
          <w:p>
            <w:pPr>
              <w:jc w:val="center"/>
            </w:pPr>
            <w:r/>
            <w:r>
              <w:rPr>
                <w:sz w:val="20"/>
              </w:rPr>
              <w:t>0.3086</w:t>
            </w:r>
          </w:p>
        </w:tc>
        <w:tc>
          <w:tcPr>
            <w:tcW w:type="dxa" w:w="1169"/>
          </w:tcPr>
          <w:p>
            <w:pPr>
              <w:jc w:val="center"/>
            </w:pPr>
            <w:r/>
            <w:r>
              <w:rPr>
                <w:sz w:val="20"/>
              </w:rPr>
              <w:t>0.3138</w:t>
            </w:r>
          </w:p>
        </w:tc>
        <w:tc>
          <w:tcPr>
            <w:tcW w:type="dxa" w:w="1169"/>
          </w:tcPr>
          <w:p>
            <w:pPr>
              <w:jc w:val="center"/>
            </w:pPr>
            <w:r/>
            <w:r>
              <w:rPr>
                <w:sz w:val="20"/>
              </w:rPr>
              <w:t>1.2127</w:t>
            </w:r>
          </w:p>
        </w:tc>
        <w:tc>
          <w:tcPr>
            <w:tcW w:type="dxa" w:w="1169"/>
          </w:tcPr>
          <w:p>
            <w:pPr>
              <w:jc w:val="center"/>
            </w:pPr>
            <w:r/>
            <w:r>
              <w:rPr>
                <w:sz w:val="20"/>
              </w:rPr>
              <w:t>0.758527</w:t>
            </w:r>
          </w:p>
        </w:tc>
      </w:tr>
    </w:tbl>
    <w:p/>
    <w:p>
      <w:r>
        <w:rPr>
          <w:b w:val="0"/>
          <w:i w:val="0"/>
        </w:rPr>
        <w:t>Nhận xét: J giảm đơn điệu 1.0009 → 0.8436 → 0.7585 (giảm 15.7% ở lần 1 và 10.1% ở lần 2), chứng tỏ Gradient Descent đi đúng hướng ngược gradient. Loss của hai bé gái (mẫu 1, 4) giảm mạnh, còn loss của hai bé trai (mẫu 2, 3) tăng nhẹ vì θ₁ giảm làm mọi xác suất cùng giảm. Mức giảm ở lần 2 nhỏ hơn lần 1 vì gradient đã nhỏ dần. Sau 2 bước J vẫn còn lớn (≈ 0.76) do đặc trưng x không được chuẩn hóa và cần nhiều vòng lặp hơn để hội tụ.</w:t>
      </w:r>
    </w:p>
    <w:p>
      <w:pPr>
        <w:pStyle w:val="Heading2"/>
      </w:pPr>
      <w:r>
        <w:t>g) Dự đoán với mô hình sau hai lần cập nhật</w:t>
      </w:r>
    </w:p>
    <w:p>
      <w:r>
        <w:rPr>
          <w:b w:val="0"/>
          <w:i w:val="0"/>
        </w:rPr>
        <w:t>Mô hình: ŷ = σ(0.366912 + 0.197160·x), ngưỡng 0.5.</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val="clear" w:color="auto" w:fill="DCE6F1"/>
          </w:tcPr>
          <w:p>
            <w:pPr>
              <w:jc w:val="center"/>
            </w:pPr>
            <w:r/>
            <w:r>
              <w:rPr>
                <w:b/>
                <w:sz w:val="22"/>
              </w:rPr>
              <w:t>x (kg)</w:t>
            </w:r>
          </w:p>
        </w:tc>
        <w:tc>
          <w:tcPr>
            <w:tcW w:type="dxa" w:w="1871"/>
            <w:shd w:val="clear" w:color="auto" w:fill="DCE6F1"/>
          </w:tcPr>
          <w:p>
            <w:pPr>
              <w:jc w:val="center"/>
            </w:pPr>
            <w:r/>
            <w:r>
              <w:rPr>
                <w:b/>
                <w:sz w:val="22"/>
              </w:rPr>
              <w:t>z</w:t>
            </w:r>
          </w:p>
        </w:tc>
        <w:tc>
          <w:tcPr>
            <w:tcW w:type="dxa" w:w="1871"/>
            <w:shd w:val="clear" w:color="auto" w:fill="DCE6F1"/>
          </w:tcPr>
          <w:p>
            <w:pPr>
              <w:jc w:val="center"/>
            </w:pPr>
            <w:r/>
            <w:r>
              <w:rPr>
                <w:b/>
                <w:sz w:val="22"/>
              </w:rPr>
              <w:t>P(Nam) = ŷ</w:t>
            </w:r>
          </w:p>
        </w:tc>
        <w:tc>
          <w:tcPr>
            <w:tcW w:type="dxa" w:w="1871"/>
            <w:shd w:val="clear" w:color="auto" w:fill="DCE6F1"/>
          </w:tcPr>
          <w:p>
            <w:pPr>
              <w:jc w:val="center"/>
            </w:pPr>
            <w:r/>
            <w:r>
              <w:rPr>
                <w:b/>
                <w:sz w:val="22"/>
              </w:rPr>
              <w:t>So với 0.5</w:t>
            </w:r>
          </w:p>
        </w:tc>
        <w:tc>
          <w:tcPr>
            <w:tcW w:type="dxa" w:w="1871"/>
            <w:shd w:val="clear" w:color="auto" w:fill="DCE6F1"/>
          </w:tcPr>
          <w:p>
            <w:pPr>
              <w:jc w:val="center"/>
            </w:pPr>
            <w:r/>
            <w:r>
              <w:rPr>
                <w:b/>
                <w:sz w:val="22"/>
              </w:rPr>
              <w:t>Kết luận</w:t>
            </w:r>
          </w:p>
        </w:tc>
      </w:tr>
      <w:tr>
        <w:tc>
          <w:tcPr>
            <w:tcW w:type="dxa" w:w="1871"/>
          </w:tcPr>
          <w:p>
            <w:pPr>
              <w:jc w:val="center"/>
            </w:pPr>
            <w:r/>
            <w:r>
              <w:rPr>
                <w:sz w:val="22"/>
              </w:rPr>
              <w:t>2.8</w:t>
            </w:r>
          </w:p>
        </w:tc>
        <w:tc>
          <w:tcPr>
            <w:tcW w:type="dxa" w:w="1871"/>
          </w:tcPr>
          <w:p>
            <w:pPr>
              <w:jc w:val="center"/>
            </w:pPr>
            <w:r/>
            <w:r>
              <w:rPr>
                <w:sz w:val="22"/>
              </w:rPr>
              <w:t>0.918958</w:t>
            </w:r>
          </w:p>
        </w:tc>
        <w:tc>
          <w:tcPr>
            <w:tcW w:type="dxa" w:w="1871"/>
          </w:tcPr>
          <w:p>
            <w:pPr>
              <w:jc w:val="center"/>
            </w:pPr>
            <w:r/>
            <w:r>
              <w:rPr>
                <w:sz w:val="22"/>
              </w:rPr>
              <w:t>0.714830</w:t>
            </w:r>
          </w:p>
        </w:tc>
        <w:tc>
          <w:tcPr>
            <w:tcW w:type="dxa" w:w="1871"/>
          </w:tcPr>
          <w:p>
            <w:pPr>
              <w:jc w:val="center"/>
            </w:pPr>
            <w:r/>
            <w:r>
              <w:rPr>
                <w:sz w:val="22"/>
              </w:rPr>
              <w:t>≥ 0.5</w:t>
            </w:r>
          </w:p>
        </w:tc>
        <w:tc>
          <w:tcPr>
            <w:tcW w:type="dxa" w:w="1871"/>
          </w:tcPr>
          <w:p>
            <w:pPr>
              <w:jc w:val="center"/>
            </w:pPr>
            <w:r/>
            <w:r>
              <w:rPr>
                <w:sz w:val="22"/>
              </w:rPr>
              <w:t>Nam</w:t>
            </w:r>
          </w:p>
        </w:tc>
      </w:tr>
      <w:tr>
        <w:tc>
          <w:tcPr>
            <w:tcW w:type="dxa" w:w="1871"/>
          </w:tcPr>
          <w:p>
            <w:pPr>
              <w:jc w:val="center"/>
            </w:pPr>
            <w:r/>
            <w:r>
              <w:rPr>
                <w:sz w:val="22"/>
              </w:rPr>
              <w:t>3.5</w:t>
            </w:r>
          </w:p>
        </w:tc>
        <w:tc>
          <w:tcPr>
            <w:tcW w:type="dxa" w:w="1871"/>
          </w:tcPr>
          <w:p>
            <w:pPr>
              <w:jc w:val="center"/>
            </w:pPr>
            <w:r/>
            <w:r>
              <w:rPr>
                <w:sz w:val="22"/>
              </w:rPr>
              <w:t>1.056970</w:t>
            </w:r>
          </w:p>
        </w:tc>
        <w:tc>
          <w:tcPr>
            <w:tcW w:type="dxa" w:w="1871"/>
          </w:tcPr>
          <w:p>
            <w:pPr>
              <w:jc w:val="center"/>
            </w:pPr>
            <w:r/>
            <w:r>
              <w:rPr>
                <w:sz w:val="22"/>
              </w:rPr>
              <w:t>0.742111</w:t>
            </w:r>
          </w:p>
        </w:tc>
        <w:tc>
          <w:tcPr>
            <w:tcW w:type="dxa" w:w="1871"/>
          </w:tcPr>
          <w:p>
            <w:pPr>
              <w:jc w:val="center"/>
            </w:pPr>
            <w:r/>
            <w:r>
              <w:rPr>
                <w:sz w:val="22"/>
              </w:rPr>
              <w:t>≥ 0.5</w:t>
            </w:r>
          </w:p>
        </w:tc>
        <w:tc>
          <w:tcPr>
            <w:tcW w:type="dxa" w:w="1871"/>
          </w:tcPr>
          <w:p>
            <w:pPr>
              <w:jc w:val="center"/>
            </w:pPr>
            <w:r/>
            <w:r>
              <w:rPr>
                <w:sz w:val="22"/>
              </w:rPr>
              <w:t>Nam</w:t>
            </w:r>
          </w:p>
        </w:tc>
      </w:tr>
    </w:tbl>
    <w:p/>
    <w:p>
      <w:r>
        <w:rPr>
          <w:b w:val="0"/>
          <w:i w:val="0"/>
        </w:rPr>
        <w:t>Cả hai trẻ đều được dự đoán là Nam. Kết quả với x = 3.5 kg là hợp lý (nặng hơn các bé trai trong dữ liệu). Với x = 2.8 kg (nằm giữa hai nhóm), mô hình sau chỉ 2 bước vẫn dự đoán mọi mẫu là Nam vì z = θ₀ + θ₁x &gt; 0 với mọi x &gt; 0, nên chưa phân biệt được tốt; cần huấn luyện thêm để mô hình học được ranh giới nằm giữa 2.5 kg và 3.2 kg.</w:t>
      </w:r>
    </w:p>
    <w:p>
      <w:pPr>
        <w:pStyle w:val="Heading2"/>
      </w:pPr>
      <w:r>
        <w:t>h) Đồ thị tính toán cho một mẫu huấn luyện</w:t>
      </w:r>
    </w:p>
    <w:p>
      <w:pPr>
        <w:jc w:val="center"/>
      </w:pPr>
      <w:r>
        <w:drawing>
          <wp:inline xmlns:a="http://schemas.openxmlformats.org/drawingml/2006/main" xmlns:pic="http://schemas.openxmlformats.org/drawingml/2006/picture">
            <wp:extent cx="5760000" cy="2629140"/>
            <wp:docPr id="1" name="Picture 1"/>
            <wp:cNvGraphicFramePr>
              <a:graphicFrameLocks noChangeAspect="1"/>
            </wp:cNvGraphicFramePr>
            <a:graphic>
              <a:graphicData uri="http://schemas.openxmlformats.org/drawingml/2006/picture">
                <pic:pic>
                  <pic:nvPicPr>
                    <pic:cNvPr id="0" name="bai1_do_thi_tinh_toan.png"/>
                    <pic:cNvPicPr/>
                  </pic:nvPicPr>
                  <pic:blipFill>
                    <a:blip r:embed="rId10"/>
                    <a:stretch>
                      <a:fillRect/>
                    </a:stretch>
                  </pic:blipFill>
                  <pic:spPr>
                    <a:xfrm>
                      <a:off x="0" y="0"/>
                      <a:ext cx="5760000" cy="2629140"/>
                    </a:xfrm>
                    <a:prstGeom prst="rect"/>
                  </pic:spPr>
                </pic:pic>
              </a:graphicData>
            </a:graphic>
          </wp:inline>
        </w:drawing>
      </w:r>
    </w:p>
    <w:p>
      <w:pPr>
        <w:jc w:val="center"/>
      </w:pPr>
      <w:r>
        <w:rPr>
          <w:b w:val="0"/>
          <w:i/>
          <w:sz w:val="22"/>
        </w:rPr>
        <w:t>Hình 1. Đồ thị tính toán của Logistic Regression (mẫu 1, tham số khởi tạo)</w:t>
      </w:r>
    </w:p>
    <w:p>
      <w:r>
        <w:rPr>
          <w:b/>
        </w:rPr>
        <w:t xml:space="preserve">Lan truyền tiến (mũi tên liền, trái → phải): </w:t>
      </w:r>
      <w:r>
        <w:rPr>
          <w:b w:val="0"/>
        </w:rPr>
        <w:t>u = θ₁·x = 1.2 → z = u + θ₀ = 1.7 → ŷ = σ(z) = 0.8455 → L = −[y ln ŷ + (1 − y) ln(1 − ŷ)] = 1.8678.</w:t>
      </w:r>
    </w:p>
    <w:p>
      <w:r>
        <w:rPr>
          <w:b/>
        </w:rPr>
        <w:t xml:space="preserve">Lan truyền ngược (mũi tên đứt, phải → trái): </w:t>
      </w:r>
      <w:r>
        <w:rPr>
          <w:b w:val="0"/>
        </w:rPr>
        <w:t>bắt đầu từ ∂L/∂L = 1; ∂L/∂ŷ = −y/ŷ + (1 − y)/(1 − ŷ) = 6.4739; ∂L/∂z = ∂L/∂ŷ·ŷ(1 − ŷ) = ŷ − y = 0.8455; ∂L/∂θ₀ = ∂L/∂z·1 = 0.8455; ∂L/∂u = 0.8455; ∂L/∂θ₁ = ∂L/∂u·x = 0.8455·2.4 = 2.0293. Lấy trung bình các gradient này trên 4 mẫu ta được đúng ∂J/∂θ₀, ∂J/∂θ₁ ở câu (d).</w:t>
      </w:r>
    </w:p>
    <w:p>
      <w:r>
        <w:br w:type="page"/>
      </w:r>
    </w:p>
    <w:p>
      <w:pPr>
        <w:pStyle w:val="Heading1"/>
      </w:pPr>
      <w:r>
        <w:t>BÀI 2. HỒI QUY LOGISTIC DỰ ĐOÁN ĐÁNH GIÁ PHIM</w:t>
      </w:r>
    </w:p>
    <w:p>
      <w:pPr>
        <w:pStyle w:val="Heading2"/>
      </w:pPr>
      <w:r>
        <w:t>a) Đầu vào, đầu ra, tham số và biểu diễn dữ liệu</w:t>
      </w:r>
    </w:p>
    <w:p>
      <w:pPr>
        <w:pStyle w:val="ListBullet"/>
      </w:pPr>
      <w:r>
        <w:t>Đầu vào: thời lượng phim xᵢ (phút), khi huấn luyện dùng đặc trưng chuẩn hóa xᵢ′ = (xᵢ − 130)/50.</w:t>
      </w:r>
    </w:p>
    <w:p>
      <w:pPr>
        <w:pStyle w:val="ListBullet"/>
      </w:pPr>
      <w:r>
        <w:t>Đầu ra: ŷᵢ = σ(w·xᵢ′ + b) ∈ (0, 1) là xác suất phim được đánh giá Tốt; nhãn dự đoán là 1 (G) nếu ŷᵢ ≥ 0.5, ngược lại là 0 (B).</w:t>
      </w:r>
    </w:p>
    <w:p>
      <w:pPr>
        <w:pStyle w:val="ListBullet"/>
      </w:pPr>
      <w:r>
        <w:t>Tham số cần học: trọng số w và độ lệch b (khởi tạo w⁽⁰⁾ = b⁽⁰⁾ = 0, α = 0.2, m = 14).</w:t>
      </w:r>
    </w:p>
    <w:p>
      <w:pPr>
        <w:jc w:val="center"/>
      </w:pPr>
      <w:r>
        <w:drawing>
          <wp:inline xmlns:a="http://schemas.openxmlformats.org/drawingml/2006/main" xmlns:pic="http://schemas.openxmlformats.org/drawingml/2006/picture">
            <wp:extent cx="5400000" cy="3075497"/>
            <wp:docPr id="2" name="Picture 2"/>
            <wp:cNvGraphicFramePr>
              <a:graphicFrameLocks noChangeAspect="1"/>
            </wp:cNvGraphicFramePr>
            <a:graphic>
              <a:graphicData uri="http://schemas.openxmlformats.org/drawingml/2006/picture">
                <pic:pic>
                  <pic:nvPicPr>
                    <pic:cNvPr id="0" name="bai2a_du_lieu.png"/>
                    <pic:cNvPicPr/>
                  </pic:nvPicPr>
                  <pic:blipFill>
                    <a:blip r:embed="rId11"/>
                    <a:stretch>
                      <a:fillRect/>
                    </a:stretch>
                  </pic:blipFill>
                  <pic:spPr>
                    <a:xfrm>
                      <a:off x="0" y="0"/>
                      <a:ext cx="5400000" cy="3075497"/>
                    </a:xfrm>
                    <a:prstGeom prst="rect"/>
                  </pic:spPr>
                </pic:pic>
              </a:graphicData>
            </a:graphic>
          </wp:inline>
        </w:drawing>
      </w:r>
    </w:p>
    <w:p>
      <w:pPr>
        <w:jc w:val="center"/>
      </w:pPr>
      <w:r>
        <w:rPr>
          <w:b w:val="0"/>
          <w:i/>
          <w:sz w:val="22"/>
        </w:rPr>
        <w:t>Hình 2. 14 bộ phim trên hệ trục (thời lượng, nhãn đánh giá)</w:t>
      </w:r>
    </w:p>
    <w:p>
      <w:r>
        <w:rPr>
          <w:b w:val="0"/>
          <w:i w:val="0"/>
        </w:rPr>
        <w:t>Quan sát: mọi phim Không tốt có thời lượng ≤ 119 phút, mọi phim Tốt có thời lượng ≥ 132 phút, nên dữ liệu tách được tuyến tính với ngưỡng nằm trong khoảng (119; 132).</w:t>
      </w:r>
    </w:p>
    <w:p>
      <w:pPr>
        <w:pStyle w:val="Heading2"/>
      </w:pPr>
      <w:r>
        <w:t>b) Đặc trưng chuẩn hóa, zᵢ và ŷᵢ tại thời điểm khởi tạo</w:t>
      </w:r>
    </w:p>
    <w:p>
      <w:r>
        <w:rPr>
          <w:b w:val="0"/>
          <w:i w:val="0"/>
        </w:rPr>
        <w:t>Với w = b = 0 thì zᵢ = 0·xᵢ′ + 0 = 0 và ŷᵢ = σ(0) = 0.5 với mọi mẫu.</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559"/>
            <w:shd w:val="clear" w:color="auto" w:fill="DCE6F1"/>
          </w:tcPr>
          <w:p>
            <w:pPr>
              <w:jc w:val="center"/>
            </w:pPr>
            <w:r/>
            <w:r>
              <w:rPr>
                <w:b/>
                <w:sz w:val="22"/>
              </w:rPr>
              <w:t>i</w:t>
            </w:r>
          </w:p>
        </w:tc>
        <w:tc>
          <w:tcPr>
            <w:tcW w:type="dxa" w:w="1559"/>
            <w:shd w:val="clear" w:color="auto" w:fill="DCE6F1"/>
          </w:tcPr>
          <w:p>
            <w:pPr>
              <w:jc w:val="center"/>
            </w:pPr>
            <w:r/>
            <w:r>
              <w:rPr>
                <w:b/>
                <w:sz w:val="22"/>
              </w:rPr>
              <w:t>xᵢ</w:t>
            </w:r>
          </w:p>
        </w:tc>
        <w:tc>
          <w:tcPr>
            <w:tcW w:type="dxa" w:w="1559"/>
            <w:shd w:val="clear" w:color="auto" w:fill="DCE6F1"/>
          </w:tcPr>
          <w:p>
            <w:pPr>
              <w:jc w:val="center"/>
            </w:pPr>
            <w:r/>
            <w:r>
              <w:rPr>
                <w:b/>
                <w:sz w:val="22"/>
              </w:rPr>
              <w:t>xᵢ′ = (xᵢ − 130)/50</w:t>
            </w:r>
          </w:p>
        </w:tc>
        <w:tc>
          <w:tcPr>
            <w:tcW w:type="dxa" w:w="1559"/>
            <w:shd w:val="clear" w:color="auto" w:fill="DCE6F1"/>
          </w:tcPr>
          <w:p>
            <w:pPr>
              <w:jc w:val="center"/>
            </w:pPr>
            <w:r/>
            <w:r>
              <w:rPr>
                <w:b/>
                <w:sz w:val="22"/>
              </w:rPr>
              <w:t>yᵢ</w:t>
            </w:r>
          </w:p>
        </w:tc>
        <w:tc>
          <w:tcPr>
            <w:tcW w:type="dxa" w:w="1559"/>
            <w:shd w:val="clear" w:color="auto" w:fill="DCE6F1"/>
          </w:tcPr>
          <w:p>
            <w:pPr>
              <w:jc w:val="center"/>
            </w:pPr>
            <w:r/>
            <w:r>
              <w:rPr>
                <w:b/>
                <w:sz w:val="22"/>
              </w:rPr>
              <w:t>zᵢ</w:t>
            </w:r>
          </w:p>
        </w:tc>
        <w:tc>
          <w:tcPr>
            <w:tcW w:type="dxa" w:w="1559"/>
            <w:shd w:val="clear" w:color="auto" w:fill="DCE6F1"/>
          </w:tcPr>
          <w:p>
            <w:pPr>
              <w:jc w:val="center"/>
            </w:pPr>
            <w:r/>
            <w:r>
              <w:rPr>
                <w:b/>
                <w:sz w:val="22"/>
              </w:rPr>
              <w:t>ŷᵢ</w:t>
            </w:r>
          </w:p>
        </w:tc>
      </w:tr>
      <w:tr>
        <w:tc>
          <w:tcPr>
            <w:tcW w:type="dxa" w:w="1559"/>
          </w:tcPr>
          <w:p>
            <w:pPr>
              <w:jc w:val="center"/>
            </w:pPr>
            <w:r/>
            <w:r>
              <w:rPr>
                <w:sz w:val="22"/>
              </w:rPr>
              <w:t>1</w:t>
            </w:r>
          </w:p>
        </w:tc>
        <w:tc>
          <w:tcPr>
            <w:tcW w:type="dxa" w:w="1559"/>
          </w:tcPr>
          <w:p>
            <w:pPr>
              <w:jc w:val="center"/>
            </w:pPr>
            <w:r/>
            <w:r>
              <w:rPr>
                <w:sz w:val="22"/>
              </w:rPr>
              <w:t>132</w:t>
            </w:r>
          </w:p>
        </w:tc>
        <w:tc>
          <w:tcPr>
            <w:tcW w:type="dxa" w:w="1559"/>
          </w:tcPr>
          <w:p>
            <w:pPr>
              <w:jc w:val="center"/>
            </w:pPr>
            <w:r/>
            <w:r>
              <w:rPr>
                <w:sz w:val="22"/>
              </w:rPr>
              <w:t>0.04</w:t>
            </w:r>
          </w:p>
        </w:tc>
        <w:tc>
          <w:tcPr>
            <w:tcW w:type="dxa" w:w="1559"/>
          </w:tcPr>
          <w:p>
            <w:pPr>
              <w:jc w:val="center"/>
            </w:pPr>
            <w:r/>
            <w:r>
              <w:rPr>
                <w:sz w:val="22"/>
              </w:rPr>
              <w:t>1</w:t>
            </w:r>
          </w:p>
        </w:tc>
        <w:tc>
          <w:tcPr>
            <w:tcW w:type="dxa" w:w="1559"/>
          </w:tcPr>
          <w:p>
            <w:pPr>
              <w:jc w:val="center"/>
            </w:pPr>
            <w:r/>
            <w:r>
              <w:rPr>
                <w:sz w:val="22"/>
              </w:rPr>
              <w:t>0.0</w:t>
            </w:r>
          </w:p>
        </w:tc>
        <w:tc>
          <w:tcPr>
            <w:tcW w:type="dxa" w:w="1559"/>
          </w:tcPr>
          <w:p>
            <w:pPr>
              <w:jc w:val="center"/>
            </w:pPr>
            <w:r/>
            <w:r>
              <w:rPr>
                <w:sz w:val="22"/>
              </w:rPr>
              <w:t>0.5</w:t>
            </w:r>
          </w:p>
        </w:tc>
      </w:tr>
      <w:tr>
        <w:tc>
          <w:tcPr>
            <w:tcW w:type="dxa" w:w="1559"/>
          </w:tcPr>
          <w:p>
            <w:pPr>
              <w:jc w:val="center"/>
            </w:pPr>
            <w:r/>
            <w:r>
              <w:rPr>
                <w:sz w:val="22"/>
              </w:rPr>
              <w:t>2</w:t>
            </w:r>
          </w:p>
        </w:tc>
        <w:tc>
          <w:tcPr>
            <w:tcW w:type="dxa" w:w="1559"/>
          </w:tcPr>
          <w:p>
            <w:pPr>
              <w:jc w:val="center"/>
            </w:pPr>
            <w:r/>
            <w:r>
              <w:rPr>
                <w:sz w:val="22"/>
              </w:rPr>
              <w:t>141</w:t>
            </w:r>
          </w:p>
        </w:tc>
        <w:tc>
          <w:tcPr>
            <w:tcW w:type="dxa" w:w="1559"/>
          </w:tcPr>
          <w:p>
            <w:pPr>
              <w:jc w:val="center"/>
            </w:pPr>
            <w:r/>
            <w:r>
              <w:rPr>
                <w:sz w:val="22"/>
              </w:rPr>
              <w:t>0.22</w:t>
            </w:r>
          </w:p>
        </w:tc>
        <w:tc>
          <w:tcPr>
            <w:tcW w:type="dxa" w:w="1559"/>
          </w:tcPr>
          <w:p>
            <w:pPr>
              <w:jc w:val="center"/>
            </w:pPr>
            <w:r/>
            <w:r>
              <w:rPr>
                <w:sz w:val="22"/>
              </w:rPr>
              <w:t>1</w:t>
            </w:r>
          </w:p>
        </w:tc>
        <w:tc>
          <w:tcPr>
            <w:tcW w:type="dxa" w:w="1559"/>
          </w:tcPr>
          <w:p>
            <w:pPr>
              <w:jc w:val="center"/>
            </w:pPr>
            <w:r/>
            <w:r>
              <w:rPr>
                <w:sz w:val="22"/>
              </w:rPr>
              <w:t>0.0</w:t>
            </w:r>
          </w:p>
        </w:tc>
        <w:tc>
          <w:tcPr>
            <w:tcW w:type="dxa" w:w="1559"/>
          </w:tcPr>
          <w:p>
            <w:pPr>
              <w:jc w:val="center"/>
            </w:pPr>
            <w:r/>
            <w:r>
              <w:rPr>
                <w:sz w:val="22"/>
              </w:rPr>
              <w:t>0.5</w:t>
            </w:r>
          </w:p>
        </w:tc>
      </w:tr>
      <w:tr>
        <w:tc>
          <w:tcPr>
            <w:tcW w:type="dxa" w:w="1559"/>
          </w:tcPr>
          <w:p>
            <w:pPr>
              <w:jc w:val="center"/>
            </w:pPr>
            <w:r/>
            <w:r>
              <w:rPr>
                <w:sz w:val="22"/>
              </w:rPr>
              <w:t>3</w:t>
            </w:r>
          </w:p>
        </w:tc>
        <w:tc>
          <w:tcPr>
            <w:tcW w:type="dxa" w:w="1559"/>
          </w:tcPr>
          <w:p>
            <w:pPr>
              <w:jc w:val="center"/>
            </w:pPr>
            <w:r/>
            <w:r>
              <w:rPr>
                <w:sz w:val="22"/>
              </w:rPr>
              <w:t>88</w:t>
            </w:r>
          </w:p>
        </w:tc>
        <w:tc>
          <w:tcPr>
            <w:tcW w:type="dxa" w:w="1559"/>
          </w:tcPr>
          <w:p>
            <w:pPr>
              <w:jc w:val="center"/>
            </w:pPr>
            <w:r/>
            <w:r>
              <w:rPr>
                <w:sz w:val="22"/>
              </w:rPr>
              <w:t>-0.84</w:t>
            </w:r>
          </w:p>
        </w:tc>
        <w:tc>
          <w:tcPr>
            <w:tcW w:type="dxa" w:w="1559"/>
          </w:tcPr>
          <w:p>
            <w:pPr>
              <w:jc w:val="center"/>
            </w:pPr>
            <w:r/>
            <w:r>
              <w:rPr>
                <w:sz w:val="22"/>
              </w:rPr>
              <w:t>0</w:t>
            </w:r>
          </w:p>
        </w:tc>
        <w:tc>
          <w:tcPr>
            <w:tcW w:type="dxa" w:w="1559"/>
          </w:tcPr>
          <w:p>
            <w:pPr>
              <w:jc w:val="center"/>
            </w:pPr>
            <w:r/>
            <w:r>
              <w:rPr>
                <w:sz w:val="22"/>
              </w:rPr>
              <w:t>0.0</w:t>
            </w:r>
          </w:p>
        </w:tc>
        <w:tc>
          <w:tcPr>
            <w:tcW w:type="dxa" w:w="1559"/>
          </w:tcPr>
          <w:p>
            <w:pPr>
              <w:jc w:val="center"/>
            </w:pPr>
            <w:r/>
            <w:r>
              <w:rPr>
                <w:sz w:val="22"/>
              </w:rPr>
              <w:t>0.5</w:t>
            </w:r>
          </w:p>
        </w:tc>
      </w:tr>
      <w:tr>
        <w:tc>
          <w:tcPr>
            <w:tcW w:type="dxa" w:w="1559"/>
          </w:tcPr>
          <w:p>
            <w:pPr>
              <w:jc w:val="center"/>
            </w:pPr>
            <w:r/>
            <w:r>
              <w:rPr>
                <w:sz w:val="22"/>
              </w:rPr>
              <w:t>4</w:t>
            </w:r>
          </w:p>
        </w:tc>
        <w:tc>
          <w:tcPr>
            <w:tcW w:type="dxa" w:w="1559"/>
          </w:tcPr>
          <w:p>
            <w:pPr>
              <w:jc w:val="center"/>
            </w:pPr>
            <w:r/>
            <w:r>
              <w:rPr>
                <w:sz w:val="22"/>
              </w:rPr>
              <w:t>154</w:t>
            </w:r>
          </w:p>
        </w:tc>
        <w:tc>
          <w:tcPr>
            <w:tcW w:type="dxa" w:w="1559"/>
          </w:tcPr>
          <w:p>
            <w:pPr>
              <w:jc w:val="center"/>
            </w:pPr>
            <w:r/>
            <w:r>
              <w:rPr>
                <w:sz w:val="22"/>
              </w:rPr>
              <w:t>0.48</w:t>
            </w:r>
          </w:p>
        </w:tc>
        <w:tc>
          <w:tcPr>
            <w:tcW w:type="dxa" w:w="1559"/>
          </w:tcPr>
          <w:p>
            <w:pPr>
              <w:jc w:val="center"/>
            </w:pPr>
            <w:r/>
            <w:r>
              <w:rPr>
                <w:sz w:val="22"/>
              </w:rPr>
              <w:t>1</w:t>
            </w:r>
          </w:p>
        </w:tc>
        <w:tc>
          <w:tcPr>
            <w:tcW w:type="dxa" w:w="1559"/>
          </w:tcPr>
          <w:p>
            <w:pPr>
              <w:jc w:val="center"/>
            </w:pPr>
            <w:r/>
            <w:r>
              <w:rPr>
                <w:sz w:val="22"/>
              </w:rPr>
              <w:t>0.0</w:t>
            </w:r>
          </w:p>
        </w:tc>
        <w:tc>
          <w:tcPr>
            <w:tcW w:type="dxa" w:w="1559"/>
          </w:tcPr>
          <w:p>
            <w:pPr>
              <w:jc w:val="center"/>
            </w:pPr>
            <w:r/>
            <w:r>
              <w:rPr>
                <w:sz w:val="22"/>
              </w:rPr>
              <w:t>0.5</w:t>
            </w:r>
          </w:p>
        </w:tc>
      </w:tr>
      <w:tr>
        <w:tc>
          <w:tcPr>
            <w:tcW w:type="dxa" w:w="1559"/>
          </w:tcPr>
          <w:p>
            <w:pPr>
              <w:jc w:val="center"/>
            </w:pPr>
            <w:r/>
            <w:r>
              <w:rPr>
                <w:sz w:val="22"/>
              </w:rPr>
              <w:t>5</w:t>
            </w:r>
          </w:p>
        </w:tc>
        <w:tc>
          <w:tcPr>
            <w:tcW w:type="dxa" w:w="1559"/>
          </w:tcPr>
          <w:p>
            <w:pPr>
              <w:jc w:val="center"/>
            </w:pPr>
            <w:r/>
            <w:r>
              <w:rPr>
                <w:sz w:val="22"/>
              </w:rPr>
              <w:t>151</w:t>
            </w:r>
          </w:p>
        </w:tc>
        <w:tc>
          <w:tcPr>
            <w:tcW w:type="dxa" w:w="1559"/>
          </w:tcPr>
          <w:p>
            <w:pPr>
              <w:jc w:val="center"/>
            </w:pPr>
            <w:r/>
            <w:r>
              <w:rPr>
                <w:sz w:val="22"/>
              </w:rPr>
              <w:t>0.42</w:t>
            </w:r>
          </w:p>
        </w:tc>
        <w:tc>
          <w:tcPr>
            <w:tcW w:type="dxa" w:w="1559"/>
          </w:tcPr>
          <w:p>
            <w:pPr>
              <w:jc w:val="center"/>
            </w:pPr>
            <w:r/>
            <w:r>
              <w:rPr>
                <w:sz w:val="22"/>
              </w:rPr>
              <w:t>1</w:t>
            </w:r>
          </w:p>
        </w:tc>
        <w:tc>
          <w:tcPr>
            <w:tcW w:type="dxa" w:w="1559"/>
          </w:tcPr>
          <w:p>
            <w:pPr>
              <w:jc w:val="center"/>
            </w:pPr>
            <w:r/>
            <w:r>
              <w:rPr>
                <w:sz w:val="22"/>
              </w:rPr>
              <w:t>0.0</w:t>
            </w:r>
          </w:p>
        </w:tc>
        <w:tc>
          <w:tcPr>
            <w:tcW w:type="dxa" w:w="1559"/>
          </w:tcPr>
          <w:p>
            <w:pPr>
              <w:jc w:val="center"/>
            </w:pPr>
            <w:r/>
            <w:r>
              <w:rPr>
                <w:sz w:val="22"/>
              </w:rPr>
              <w:t>0.5</w:t>
            </w:r>
          </w:p>
        </w:tc>
      </w:tr>
      <w:tr>
        <w:tc>
          <w:tcPr>
            <w:tcW w:type="dxa" w:w="1559"/>
          </w:tcPr>
          <w:p>
            <w:pPr>
              <w:jc w:val="center"/>
            </w:pPr>
            <w:r/>
            <w:r>
              <w:rPr>
                <w:sz w:val="22"/>
              </w:rPr>
              <w:t>6</w:t>
            </w:r>
          </w:p>
        </w:tc>
        <w:tc>
          <w:tcPr>
            <w:tcW w:type="dxa" w:w="1559"/>
          </w:tcPr>
          <w:p>
            <w:pPr>
              <w:jc w:val="center"/>
            </w:pPr>
            <w:r/>
            <w:r>
              <w:rPr>
                <w:sz w:val="22"/>
              </w:rPr>
              <w:t>102</w:t>
            </w:r>
          </w:p>
        </w:tc>
        <w:tc>
          <w:tcPr>
            <w:tcW w:type="dxa" w:w="1559"/>
          </w:tcPr>
          <w:p>
            <w:pPr>
              <w:jc w:val="center"/>
            </w:pPr>
            <w:r/>
            <w:r>
              <w:rPr>
                <w:sz w:val="22"/>
              </w:rPr>
              <w:t>-0.56</w:t>
            </w:r>
          </w:p>
        </w:tc>
        <w:tc>
          <w:tcPr>
            <w:tcW w:type="dxa" w:w="1559"/>
          </w:tcPr>
          <w:p>
            <w:pPr>
              <w:jc w:val="center"/>
            </w:pPr>
            <w:r/>
            <w:r>
              <w:rPr>
                <w:sz w:val="22"/>
              </w:rPr>
              <w:t>0</w:t>
            </w:r>
          </w:p>
        </w:tc>
        <w:tc>
          <w:tcPr>
            <w:tcW w:type="dxa" w:w="1559"/>
          </w:tcPr>
          <w:p>
            <w:pPr>
              <w:jc w:val="center"/>
            </w:pPr>
            <w:r/>
            <w:r>
              <w:rPr>
                <w:sz w:val="22"/>
              </w:rPr>
              <w:t>0.0</w:t>
            </w:r>
          </w:p>
        </w:tc>
        <w:tc>
          <w:tcPr>
            <w:tcW w:type="dxa" w:w="1559"/>
          </w:tcPr>
          <w:p>
            <w:pPr>
              <w:jc w:val="center"/>
            </w:pPr>
            <w:r/>
            <w:r>
              <w:rPr>
                <w:sz w:val="22"/>
              </w:rPr>
              <w:t>0.5</w:t>
            </w:r>
          </w:p>
        </w:tc>
      </w:tr>
      <w:tr>
        <w:tc>
          <w:tcPr>
            <w:tcW w:type="dxa" w:w="1559"/>
          </w:tcPr>
          <w:p>
            <w:pPr>
              <w:jc w:val="center"/>
            </w:pPr>
            <w:r/>
            <w:r>
              <w:rPr>
                <w:sz w:val="22"/>
              </w:rPr>
              <w:t>7</w:t>
            </w:r>
          </w:p>
        </w:tc>
        <w:tc>
          <w:tcPr>
            <w:tcW w:type="dxa" w:w="1559"/>
          </w:tcPr>
          <w:p>
            <w:pPr>
              <w:jc w:val="center"/>
            </w:pPr>
            <w:r/>
            <w:r>
              <w:rPr>
                <w:sz w:val="22"/>
              </w:rPr>
              <w:t>119</w:t>
            </w:r>
          </w:p>
        </w:tc>
        <w:tc>
          <w:tcPr>
            <w:tcW w:type="dxa" w:w="1559"/>
          </w:tcPr>
          <w:p>
            <w:pPr>
              <w:jc w:val="center"/>
            </w:pPr>
            <w:r/>
            <w:r>
              <w:rPr>
                <w:sz w:val="22"/>
              </w:rPr>
              <w:t>-0.22</w:t>
            </w:r>
          </w:p>
        </w:tc>
        <w:tc>
          <w:tcPr>
            <w:tcW w:type="dxa" w:w="1559"/>
          </w:tcPr>
          <w:p>
            <w:pPr>
              <w:jc w:val="center"/>
            </w:pPr>
            <w:r/>
            <w:r>
              <w:rPr>
                <w:sz w:val="22"/>
              </w:rPr>
              <w:t>0</w:t>
            </w:r>
          </w:p>
        </w:tc>
        <w:tc>
          <w:tcPr>
            <w:tcW w:type="dxa" w:w="1559"/>
          </w:tcPr>
          <w:p>
            <w:pPr>
              <w:jc w:val="center"/>
            </w:pPr>
            <w:r/>
            <w:r>
              <w:rPr>
                <w:sz w:val="22"/>
              </w:rPr>
              <w:t>0.0</w:t>
            </w:r>
          </w:p>
        </w:tc>
        <w:tc>
          <w:tcPr>
            <w:tcW w:type="dxa" w:w="1559"/>
          </w:tcPr>
          <w:p>
            <w:pPr>
              <w:jc w:val="center"/>
            </w:pPr>
            <w:r/>
            <w:r>
              <w:rPr>
                <w:sz w:val="22"/>
              </w:rPr>
              <w:t>0.5</w:t>
            </w:r>
          </w:p>
        </w:tc>
      </w:tr>
      <w:tr>
        <w:tc>
          <w:tcPr>
            <w:tcW w:type="dxa" w:w="1559"/>
          </w:tcPr>
          <w:p>
            <w:pPr>
              <w:jc w:val="center"/>
            </w:pPr>
            <w:r/>
            <w:r>
              <w:rPr>
                <w:sz w:val="22"/>
              </w:rPr>
              <w:t>8</w:t>
            </w:r>
          </w:p>
        </w:tc>
        <w:tc>
          <w:tcPr>
            <w:tcW w:type="dxa" w:w="1559"/>
          </w:tcPr>
          <w:p>
            <w:pPr>
              <w:jc w:val="center"/>
            </w:pPr>
            <w:r/>
            <w:r>
              <w:rPr>
                <w:sz w:val="22"/>
              </w:rPr>
              <w:t>106</w:t>
            </w:r>
          </w:p>
        </w:tc>
        <w:tc>
          <w:tcPr>
            <w:tcW w:type="dxa" w:w="1559"/>
          </w:tcPr>
          <w:p>
            <w:pPr>
              <w:jc w:val="center"/>
            </w:pPr>
            <w:r/>
            <w:r>
              <w:rPr>
                <w:sz w:val="22"/>
              </w:rPr>
              <w:t>-0.48</w:t>
            </w:r>
          </w:p>
        </w:tc>
        <w:tc>
          <w:tcPr>
            <w:tcW w:type="dxa" w:w="1559"/>
          </w:tcPr>
          <w:p>
            <w:pPr>
              <w:jc w:val="center"/>
            </w:pPr>
            <w:r/>
            <w:r>
              <w:rPr>
                <w:sz w:val="22"/>
              </w:rPr>
              <w:t>0</w:t>
            </w:r>
          </w:p>
        </w:tc>
        <w:tc>
          <w:tcPr>
            <w:tcW w:type="dxa" w:w="1559"/>
          </w:tcPr>
          <w:p>
            <w:pPr>
              <w:jc w:val="center"/>
            </w:pPr>
            <w:r/>
            <w:r>
              <w:rPr>
                <w:sz w:val="22"/>
              </w:rPr>
              <w:t>0.0</w:t>
            </w:r>
          </w:p>
        </w:tc>
        <w:tc>
          <w:tcPr>
            <w:tcW w:type="dxa" w:w="1559"/>
          </w:tcPr>
          <w:p>
            <w:pPr>
              <w:jc w:val="center"/>
            </w:pPr>
            <w:r/>
            <w:r>
              <w:rPr>
                <w:sz w:val="22"/>
              </w:rPr>
              <w:t>0.5</w:t>
            </w:r>
          </w:p>
        </w:tc>
      </w:tr>
      <w:tr>
        <w:tc>
          <w:tcPr>
            <w:tcW w:type="dxa" w:w="1559"/>
          </w:tcPr>
          <w:p>
            <w:pPr>
              <w:jc w:val="center"/>
            </w:pPr>
            <w:r/>
            <w:r>
              <w:rPr>
                <w:sz w:val="22"/>
              </w:rPr>
              <w:t>9</w:t>
            </w:r>
          </w:p>
        </w:tc>
        <w:tc>
          <w:tcPr>
            <w:tcW w:type="dxa" w:w="1559"/>
          </w:tcPr>
          <w:p>
            <w:pPr>
              <w:jc w:val="center"/>
            </w:pPr>
            <w:r/>
            <w:r>
              <w:rPr>
                <w:sz w:val="22"/>
              </w:rPr>
              <w:t>102</w:t>
            </w:r>
          </w:p>
        </w:tc>
        <w:tc>
          <w:tcPr>
            <w:tcW w:type="dxa" w:w="1559"/>
          </w:tcPr>
          <w:p>
            <w:pPr>
              <w:jc w:val="center"/>
            </w:pPr>
            <w:r/>
            <w:r>
              <w:rPr>
                <w:sz w:val="22"/>
              </w:rPr>
              <w:t>-0.56</w:t>
            </w:r>
          </w:p>
        </w:tc>
        <w:tc>
          <w:tcPr>
            <w:tcW w:type="dxa" w:w="1559"/>
          </w:tcPr>
          <w:p>
            <w:pPr>
              <w:jc w:val="center"/>
            </w:pPr>
            <w:r/>
            <w:r>
              <w:rPr>
                <w:sz w:val="22"/>
              </w:rPr>
              <w:t>0</w:t>
            </w:r>
          </w:p>
        </w:tc>
        <w:tc>
          <w:tcPr>
            <w:tcW w:type="dxa" w:w="1559"/>
          </w:tcPr>
          <w:p>
            <w:pPr>
              <w:jc w:val="center"/>
            </w:pPr>
            <w:r/>
            <w:r>
              <w:rPr>
                <w:sz w:val="22"/>
              </w:rPr>
              <w:t>0.0</w:t>
            </w:r>
          </w:p>
        </w:tc>
        <w:tc>
          <w:tcPr>
            <w:tcW w:type="dxa" w:w="1559"/>
          </w:tcPr>
          <w:p>
            <w:pPr>
              <w:jc w:val="center"/>
            </w:pPr>
            <w:r/>
            <w:r>
              <w:rPr>
                <w:sz w:val="22"/>
              </w:rPr>
              <w:t>0.5</w:t>
            </w:r>
          </w:p>
        </w:tc>
      </w:tr>
      <w:tr>
        <w:tc>
          <w:tcPr>
            <w:tcW w:type="dxa" w:w="1559"/>
          </w:tcPr>
          <w:p>
            <w:pPr>
              <w:jc w:val="center"/>
            </w:pPr>
            <w:r/>
            <w:r>
              <w:rPr>
                <w:sz w:val="22"/>
              </w:rPr>
              <w:t>10</w:t>
            </w:r>
          </w:p>
        </w:tc>
        <w:tc>
          <w:tcPr>
            <w:tcW w:type="dxa" w:w="1559"/>
          </w:tcPr>
          <w:p>
            <w:pPr>
              <w:jc w:val="center"/>
            </w:pPr>
            <w:r/>
            <w:r>
              <w:rPr>
                <w:sz w:val="22"/>
              </w:rPr>
              <w:t>143</w:t>
            </w:r>
          </w:p>
        </w:tc>
        <w:tc>
          <w:tcPr>
            <w:tcW w:type="dxa" w:w="1559"/>
          </w:tcPr>
          <w:p>
            <w:pPr>
              <w:jc w:val="center"/>
            </w:pPr>
            <w:r/>
            <w:r>
              <w:rPr>
                <w:sz w:val="22"/>
              </w:rPr>
              <w:t>0.26</w:t>
            </w:r>
          </w:p>
        </w:tc>
        <w:tc>
          <w:tcPr>
            <w:tcW w:type="dxa" w:w="1559"/>
          </w:tcPr>
          <w:p>
            <w:pPr>
              <w:jc w:val="center"/>
            </w:pPr>
            <w:r/>
            <w:r>
              <w:rPr>
                <w:sz w:val="22"/>
              </w:rPr>
              <w:t>1</w:t>
            </w:r>
          </w:p>
        </w:tc>
        <w:tc>
          <w:tcPr>
            <w:tcW w:type="dxa" w:w="1559"/>
          </w:tcPr>
          <w:p>
            <w:pPr>
              <w:jc w:val="center"/>
            </w:pPr>
            <w:r/>
            <w:r>
              <w:rPr>
                <w:sz w:val="22"/>
              </w:rPr>
              <w:t>0.0</w:t>
            </w:r>
          </w:p>
        </w:tc>
        <w:tc>
          <w:tcPr>
            <w:tcW w:type="dxa" w:w="1559"/>
          </w:tcPr>
          <w:p>
            <w:pPr>
              <w:jc w:val="center"/>
            </w:pPr>
            <w:r/>
            <w:r>
              <w:rPr>
                <w:sz w:val="22"/>
              </w:rPr>
              <w:t>0.5</w:t>
            </w:r>
          </w:p>
        </w:tc>
      </w:tr>
      <w:tr>
        <w:tc>
          <w:tcPr>
            <w:tcW w:type="dxa" w:w="1559"/>
          </w:tcPr>
          <w:p>
            <w:pPr>
              <w:jc w:val="center"/>
            </w:pPr>
            <w:r/>
            <w:r>
              <w:rPr>
                <w:sz w:val="22"/>
              </w:rPr>
              <w:t>11</w:t>
            </w:r>
          </w:p>
        </w:tc>
        <w:tc>
          <w:tcPr>
            <w:tcW w:type="dxa" w:w="1559"/>
          </w:tcPr>
          <w:p>
            <w:pPr>
              <w:jc w:val="center"/>
            </w:pPr>
            <w:r/>
            <w:r>
              <w:rPr>
                <w:sz w:val="22"/>
              </w:rPr>
              <w:t>76</w:t>
            </w:r>
          </w:p>
        </w:tc>
        <w:tc>
          <w:tcPr>
            <w:tcW w:type="dxa" w:w="1559"/>
          </w:tcPr>
          <w:p>
            <w:pPr>
              <w:jc w:val="center"/>
            </w:pPr>
            <w:r/>
            <w:r>
              <w:rPr>
                <w:sz w:val="22"/>
              </w:rPr>
              <w:t>-1.08</w:t>
            </w:r>
          </w:p>
        </w:tc>
        <w:tc>
          <w:tcPr>
            <w:tcW w:type="dxa" w:w="1559"/>
          </w:tcPr>
          <w:p>
            <w:pPr>
              <w:jc w:val="center"/>
            </w:pPr>
            <w:r/>
            <w:r>
              <w:rPr>
                <w:sz w:val="22"/>
              </w:rPr>
              <w:t>0</w:t>
            </w:r>
          </w:p>
        </w:tc>
        <w:tc>
          <w:tcPr>
            <w:tcW w:type="dxa" w:w="1559"/>
          </w:tcPr>
          <w:p>
            <w:pPr>
              <w:jc w:val="center"/>
            </w:pPr>
            <w:r/>
            <w:r>
              <w:rPr>
                <w:sz w:val="22"/>
              </w:rPr>
              <w:t>0.0</w:t>
            </w:r>
          </w:p>
        </w:tc>
        <w:tc>
          <w:tcPr>
            <w:tcW w:type="dxa" w:w="1559"/>
          </w:tcPr>
          <w:p>
            <w:pPr>
              <w:jc w:val="center"/>
            </w:pPr>
            <w:r/>
            <w:r>
              <w:rPr>
                <w:sz w:val="22"/>
              </w:rPr>
              <w:t>0.5</w:t>
            </w:r>
          </w:p>
        </w:tc>
      </w:tr>
      <w:tr>
        <w:tc>
          <w:tcPr>
            <w:tcW w:type="dxa" w:w="1559"/>
          </w:tcPr>
          <w:p>
            <w:pPr>
              <w:jc w:val="center"/>
            </w:pPr>
            <w:r/>
            <w:r>
              <w:rPr>
                <w:sz w:val="22"/>
              </w:rPr>
              <w:t>12</w:t>
            </w:r>
          </w:p>
        </w:tc>
        <w:tc>
          <w:tcPr>
            <w:tcW w:type="dxa" w:w="1559"/>
          </w:tcPr>
          <w:p>
            <w:pPr>
              <w:jc w:val="center"/>
            </w:pPr>
            <w:r/>
            <w:r>
              <w:rPr>
                <w:sz w:val="22"/>
              </w:rPr>
              <w:t>168</w:t>
            </w:r>
          </w:p>
        </w:tc>
        <w:tc>
          <w:tcPr>
            <w:tcW w:type="dxa" w:w="1559"/>
          </w:tcPr>
          <w:p>
            <w:pPr>
              <w:jc w:val="center"/>
            </w:pPr>
            <w:r/>
            <w:r>
              <w:rPr>
                <w:sz w:val="22"/>
              </w:rPr>
              <w:t>0.76</w:t>
            </w:r>
          </w:p>
        </w:tc>
        <w:tc>
          <w:tcPr>
            <w:tcW w:type="dxa" w:w="1559"/>
          </w:tcPr>
          <w:p>
            <w:pPr>
              <w:jc w:val="center"/>
            </w:pPr>
            <w:r/>
            <w:r>
              <w:rPr>
                <w:sz w:val="22"/>
              </w:rPr>
              <w:t>1</w:t>
            </w:r>
          </w:p>
        </w:tc>
        <w:tc>
          <w:tcPr>
            <w:tcW w:type="dxa" w:w="1559"/>
          </w:tcPr>
          <w:p>
            <w:pPr>
              <w:jc w:val="center"/>
            </w:pPr>
            <w:r/>
            <w:r>
              <w:rPr>
                <w:sz w:val="22"/>
              </w:rPr>
              <w:t>0.0</w:t>
            </w:r>
          </w:p>
        </w:tc>
        <w:tc>
          <w:tcPr>
            <w:tcW w:type="dxa" w:w="1559"/>
          </w:tcPr>
          <w:p>
            <w:pPr>
              <w:jc w:val="center"/>
            </w:pPr>
            <w:r/>
            <w:r>
              <w:rPr>
                <w:sz w:val="22"/>
              </w:rPr>
              <w:t>0.5</w:t>
            </w:r>
          </w:p>
        </w:tc>
      </w:tr>
      <w:tr>
        <w:tc>
          <w:tcPr>
            <w:tcW w:type="dxa" w:w="1559"/>
          </w:tcPr>
          <w:p>
            <w:pPr>
              <w:jc w:val="center"/>
            </w:pPr>
            <w:r/>
            <w:r>
              <w:rPr>
                <w:sz w:val="22"/>
              </w:rPr>
              <w:t>13</w:t>
            </w:r>
          </w:p>
        </w:tc>
        <w:tc>
          <w:tcPr>
            <w:tcW w:type="dxa" w:w="1559"/>
          </w:tcPr>
          <w:p>
            <w:pPr>
              <w:jc w:val="center"/>
            </w:pPr>
            <w:r/>
            <w:r>
              <w:rPr>
                <w:sz w:val="22"/>
              </w:rPr>
              <w:t>94</w:t>
            </w:r>
          </w:p>
        </w:tc>
        <w:tc>
          <w:tcPr>
            <w:tcW w:type="dxa" w:w="1559"/>
          </w:tcPr>
          <w:p>
            <w:pPr>
              <w:jc w:val="center"/>
            </w:pPr>
            <w:r/>
            <w:r>
              <w:rPr>
                <w:sz w:val="22"/>
              </w:rPr>
              <w:t>-0.72</w:t>
            </w:r>
          </w:p>
        </w:tc>
        <w:tc>
          <w:tcPr>
            <w:tcW w:type="dxa" w:w="1559"/>
          </w:tcPr>
          <w:p>
            <w:pPr>
              <w:jc w:val="center"/>
            </w:pPr>
            <w:r/>
            <w:r>
              <w:rPr>
                <w:sz w:val="22"/>
              </w:rPr>
              <w:t>0</w:t>
            </w:r>
          </w:p>
        </w:tc>
        <w:tc>
          <w:tcPr>
            <w:tcW w:type="dxa" w:w="1559"/>
          </w:tcPr>
          <w:p>
            <w:pPr>
              <w:jc w:val="center"/>
            </w:pPr>
            <w:r/>
            <w:r>
              <w:rPr>
                <w:sz w:val="22"/>
              </w:rPr>
              <w:t>0.0</w:t>
            </w:r>
          </w:p>
        </w:tc>
        <w:tc>
          <w:tcPr>
            <w:tcW w:type="dxa" w:w="1559"/>
          </w:tcPr>
          <w:p>
            <w:pPr>
              <w:jc w:val="center"/>
            </w:pPr>
            <w:r/>
            <w:r>
              <w:rPr>
                <w:sz w:val="22"/>
              </w:rPr>
              <w:t>0.5</w:t>
            </w:r>
          </w:p>
        </w:tc>
      </w:tr>
      <w:tr>
        <w:tc>
          <w:tcPr>
            <w:tcW w:type="dxa" w:w="1559"/>
          </w:tcPr>
          <w:p>
            <w:pPr>
              <w:jc w:val="center"/>
            </w:pPr>
            <w:r/>
            <w:r>
              <w:rPr>
                <w:sz w:val="22"/>
              </w:rPr>
              <w:t>14</w:t>
            </w:r>
          </w:p>
        </w:tc>
        <w:tc>
          <w:tcPr>
            <w:tcW w:type="dxa" w:w="1559"/>
          </w:tcPr>
          <w:p>
            <w:pPr>
              <w:jc w:val="center"/>
            </w:pPr>
            <w:r/>
            <w:r>
              <w:rPr>
                <w:sz w:val="22"/>
              </w:rPr>
              <w:t>186</w:t>
            </w:r>
          </w:p>
        </w:tc>
        <w:tc>
          <w:tcPr>
            <w:tcW w:type="dxa" w:w="1559"/>
          </w:tcPr>
          <w:p>
            <w:pPr>
              <w:jc w:val="center"/>
            </w:pPr>
            <w:r/>
            <w:r>
              <w:rPr>
                <w:sz w:val="22"/>
              </w:rPr>
              <w:t>1.12</w:t>
            </w:r>
          </w:p>
        </w:tc>
        <w:tc>
          <w:tcPr>
            <w:tcW w:type="dxa" w:w="1559"/>
          </w:tcPr>
          <w:p>
            <w:pPr>
              <w:jc w:val="center"/>
            </w:pPr>
            <w:r/>
            <w:r>
              <w:rPr>
                <w:sz w:val="22"/>
              </w:rPr>
              <w:t>1</w:t>
            </w:r>
          </w:p>
        </w:tc>
        <w:tc>
          <w:tcPr>
            <w:tcW w:type="dxa" w:w="1559"/>
          </w:tcPr>
          <w:p>
            <w:pPr>
              <w:jc w:val="center"/>
            </w:pPr>
            <w:r/>
            <w:r>
              <w:rPr>
                <w:sz w:val="22"/>
              </w:rPr>
              <w:t>0.0</w:t>
            </w:r>
          </w:p>
        </w:tc>
        <w:tc>
          <w:tcPr>
            <w:tcW w:type="dxa" w:w="1559"/>
          </w:tcPr>
          <w:p>
            <w:pPr>
              <w:jc w:val="center"/>
            </w:pPr>
            <w:r/>
            <w:r>
              <w:rPr>
                <w:sz w:val="22"/>
              </w:rPr>
              <w:t>0.5</w:t>
            </w:r>
          </w:p>
        </w:tc>
      </w:tr>
    </w:tbl>
    <w:p/>
    <w:p>
      <w:pPr>
        <w:pStyle w:val="Heading2"/>
      </w:pPr>
      <w:r>
        <w:t>c) BCE Loss của từng mẫu và loss trung bình</w:t>
      </w:r>
    </w:p>
    <w:p>
      <w:r>
        <w:rPr>
          <w:b w:val="0"/>
          <w:i w:val="0"/>
        </w:rPr>
        <w:t>Vì ŷᵢ = 0.5 với mọi i nên: nếu yᵢ = 1 thì Lᵢ = −ln 0.5 = ln 2; nếu yᵢ = 0 thì Lᵢ = −ln(1 − 0.5) = ln 2. Vậy Lᵢ = ln 2 ≈ 0.693147 với cả 14 mẫu.</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val="clear" w:color="auto" w:fill="DCE6F1"/>
          </w:tcPr>
          <w:p>
            <w:pPr>
              <w:jc w:val="center"/>
            </w:pPr>
            <w:r/>
            <w:r>
              <w:rPr>
                <w:b/>
                <w:sz w:val="22"/>
              </w:rPr>
              <w:t>i</w:t>
            </w:r>
          </w:p>
        </w:tc>
        <w:tc>
          <w:tcPr>
            <w:tcW w:type="dxa" w:w="2339"/>
            <w:shd w:val="clear" w:color="auto" w:fill="DCE6F1"/>
          </w:tcPr>
          <w:p>
            <w:pPr>
              <w:jc w:val="center"/>
            </w:pPr>
            <w:r/>
            <w:r>
              <w:rPr>
                <w:b/>
                <w:sz w:val="22"/>
              </w:rPr>
              <w:t>yᵢ</w:t>
            </w:r>
          </w:p>
        </w:tc>
        <w:tc>
          <w:tcPr>
            <w:tcW w:type="dxa" w:w="2339"/>
            <w:shd w:val="clear" w:color="auto" w:fill="DCE6F1"/>
          </w:tcPr>
          <w:p>
            <w:pPr>
              <w:jc w:val="center"/>
            </w:pPr>
            <w:r/>
            <w:r>
              <w:rPr>
                <w:b/>
                <w:sz w:val="22"/>
              </w:rPr>
              <w:t>ŷᵢ</w:t>
            </w:r>
          </w:p>
        </w:tc>
        <w:tc>
          <w:tcPr>
            <w:tcW w:type="dxa" w:w="2339"/>
            <w:shd w:val="clear" w:color="auto" w:fill="DCE6F1"/>
          </w:tcPr>
          <w:p>
            <w:pPr>
              <w:jc w:val="center"/>
            </w:pPr>
            <w:r/>
            <w:r>
              <w:rPr>
                <w:b/>
                <w:sz w:val="22"/>
              </w:rPr>
              <w:t>Lᵢ</w:t>
            </w:r>
          </w:p>
        </w:tc>
      </w:tr>
      <w:tr>
        <w:tc>
          <w:tcPr>
            <w:tcW w:type="dxa" w:w="2339"/>
          </w:tcPr>
          <w:p>
            <w:pPr>
              <w:jc w:val="center"/>
            </w:pPr>
            <w:r/>
            <w:r>
              <w:rPr>
                <w:sz w:val="22"/>
              </w:rPr>
              <w:t>1</w:t>
            </w:r>
          </w:p>
        </w:tc>
        <w:tc>
          <w:tcPr>
            <w:tcW w:type="dxa" w:w="2339"/>
          </w:tcPr>
          <w:p>
            <w:pPr>
              <w:jc w:val="center"/>
            </w:pPr>
            <w:r/>
            <w:r>
              <w:rPr>
                <w:sz w:val="22"/>
              </w:rPr>
              <w:t>1</w:t>
            </w:r>
          </w:p>
        </w:tc>
        <w:tc>
          <w:tcPr>
            <w:tcW w:type="dxa" w:w="2339"/>
          </w:tcPr>
          <w:p>
            <w:pPr>
              <w:jc w:val="center"/>
            </w:pPr>
            <w:r/>
            <w:r>
              <w:rPr>
                <w:sz w:val="22"/>
              </w:rPr>
              <w:t>0.5</w:t>
            </w:r>
          </w:p>
        </w:tc>
        <w:tc>
          <w:tcPr>
            <w:tcW w:type="dxa" w:w="2339"/>
          </w:tcPr>
          <w:p>
            <w:pPr>
              <w:jc w:val="center"/>
            </w:pPr>
            <w:r/>
            <w:r>
              <w:rPr>
                <w:sz w:val="22"/>
              </w:rPr>
              <w:t>0.693147</w:t>
            </w:r>
          </w:p>
        </w:tc>
      </w:tr>
      <w:tr>
        <w:tc>
          <w:tcPr>
            <w:tcW w:type="dxa" w:w="2339"/>
          </w:tcPr>
          <w:p>
            <w:pPr>
              <w:jc w:val="center"/>
            </w:pPr>
            <w:r/>
            <w:r>
              <w:rPr>
                <w:sz w:val="22"/>
              </w:rPr>
              <w:t>2</w:t>
            </w:r>
          </w:p>
        </w:tc>
        <w:tc>
          <w:tcPr>
            <w:tcW w:type="dxa" w:w="2339"/>
          </w:tcPr>
          <w:p>
            <w:pPr>
              <w:jc w:val="center"/>
            </w:pPr>
            <w:r/>
            <w:r>
              <w:rPr>
                <w:sz w:val="22"/>
              </w:rPr>
              <w:t>1</w:t>
            </w:r>
          </w:p>
        </w:tc>
        <w:tc>
          <w:tcPr>
            <w:tcW w:type="dxa" w:w="2339"/>
          </w:tcPr>
          <w:p>
            <w:pPr>
              <w:jc w:val="center"/>
            </w:pPr>
            <w:r/>
            <w:r>
              <w:rPr>
                <w:sz w:val="22"/>
              </w:rPr>
              <w:t>0.5</w:t>
            </w:r>
          </w:p>
        </w:tc>
        <w:tc>
          <w:tcPr>
            <w:tcW w:type="dxa" w:w="2339"/>
          </w:tcPr>
          <w:p>
            <w:pPr>
              <w:jc w:val="center"/>
            </w:pPr>
            <w:r/>
            <w:r>
              <w:rPr>
                <w:sz w:val="22"/>
              </w:rPr>
              <w:t>0.693147</w:t>
            </w:r>
          </w:p>
        </w:tc>
      </w:tr>
      <w:tr>
        <w:tc>
          <w:tcPr>
            <w:tcW w:type="dxa" w:w="2339"/>
          </w:tcPr>
          <w:p>
            <w:pPr>
              <w:jc w:val="center"/>
            </w:pPr>
            <w:r/>
            <w:r>
              <w:rPr>
                <w:sz w:val="22"/>
              </w:rPr>
              <w:t>3</w:t>
            </w:r>
          </w:p>
        </w:tc>
        <w:tc>
          <w:tcPr>
            <w:tcW w:type="dxa" w:w="2339"/>
          </w:tcPr>
          <w:p>
            <w:pPr>
              <w:jc w:val="center"/>
            </w:pPr>
            <w:r/>
            <w:r>
              <w:rPr>
                <w:sz w:val="22"/>
              </w:rPr>
              <w:t>0</w:t>
            </w:r>
          </w:p>
        </w:tc>
        <w:tc>
          <w:tcPr>
            <w:tcW w:type="dxa" w:w="2339"/>
          </w:tcPr>
          <w:p>
            <w:pPr>
              <w:jc w:val="center"/>
            </w:pPr>
            <w:r/>
            <w:r>
              <w:rPr>
                <w:sz w:val="22"/>
              </w:rPr>
              <w:t>0.5</w:t>
            </w:r>
          </w:p>
        </w:tc>
        <w:tc>
          <w:tcPr>
            <w:tcW w:type="dxa" w:w="2339"/>
          </w:tcPr>
          <w:p>
            <w:pPr>
              <w:jc w:val="center"/>
            </w:pPr>
            <w:r/>
            <w:r>
              <w:rPr>
                <w:sz w:val="22"/>
              </w:rPr>
              <w:t>0.693147</w:t>
            </w:r>
          </w:p>
        </w:tc>
      </w:tr>
      <w:tr>
        <w:tc>
          <w:tcPr>
            <w:tcW w:type="dxa" w:w="2339"/>
          </w:tcPr>
          <w:p>
            <w:pPr>
              <w:jc w:val="center"/>
            </w:pPr>
            <w:r/>
            <w:r>
              <w:rPr>
                <w:sz w:val="22"/>
              </w:rPr>
              <w:t>4</w:t>
            </w:r>
          </w:p>
        </w:tc>
        <w:tc>
          <w:tcPr>
            <w:tcW w:type="dxa" w:w="2339"/>
          </w:tcPr>
          <w:p>
            <w:pPr>
              <w:jc w:val="center"/>
            </w:pPr>
            <w:r/>
            <w:r>
              <w:rPr>
                <w:sz w:val="22"/>
              </w:rPr>
              <w:t>1</w:t>
            </w:r>
          </w:p>
        </w:tc>
        <w:tc>
          <w:tcPr>
            <w:tcW w:type="dxa" w:w="2339"/>
          </w:tcPr>
          <w:p>
            <w:pPr>
              <w:jc w:val="center"/>
            </w:pPr>
            <w:r/>
            <w:r>
              <w:rPr>
                <w:sz w:val="22"/>
              </w:rPr>
              <w:t>0.5</w:t>
            </w:r>
          </w:p>
        </w:tc>
        <w:tc>
          <w:tcPr>
            <w:tcW w:type="dxa" w:w="2339"/>
          </w:tcPr>
          <w:p>
            <w:pPr>
              <w:jc w:val="center"/>
            </w:pPr>
            <w:r/>
            <w:r>
              <w:rPr>
                <w:sz w:val="22"/>
              </w:rPr>
              <w:t>0.693147</w:t>
            </w:r>
          </w:p>
        </w:tc>
      </w:tr>
      <w:tr>
        <w:tc>
          <w:tcPr>
            <w:tcW w:type="dxa" w:w="2339"/>
          </w:tcPr>
          <w:p>
            <w:pPr>
              <w:jc w:val="center"/>
            </w:pPr>
            <w:r/>
            <w:r>
              <w:rPr>
                <w:sz w:val="22"/>
              </w:rPr>
              <w:t>5</w:t>
            </w:r>
          </w:p>
        </w:tc>
        <w:tc>
          <w:tcPr>
            <w:tcW w:type="dxa" w:w="2339"/>
          </w:tcPr>
          <w:p>
            <w:pPr>
              <w:jc w:val="center"/>
            </w:pPr>
            <w:r/>
            <w:r>
              <w:rPr>
                <w:sz w:val="22"/>
              </w:rPr>
              <w:t>1</w:t>
            </w:r>
          </w:p>
        </w:tc>
        <w:tc>
          <w:tcPr>
            <w:tcW w:type="dxa" w:w="2339"/>
          </w:tcPr>
          <w:p>
            <w:pPr>
              <w:jc w:val="center"/>
            </w:pPr>
            <w:r/>
            <w:r>
              <w:rPr>
                <w:sz w:val="22"/>
              </w:rPr>
              <w:t>0.5</w:t>
            </w:r>
          </w:p>
        </w:tc>
        <w:tc>
          <w:tcPr>
            <w:tcW w:type="dxa" w:w="2339"/>
          </w:tcPr>
          <w:p>
            <w:pPr>
              <w:jc w:val="center"/>
            </w:pPr>
            <w:r/>
            <w:r>
              <w:rPr>
                <w:sz w:val="22"/>
              </w:rPr>
              <w:t>0.693147</w:t>
            </w:r>
          </w:p>
        </w:tc>
      </w:tr>
      <w:tr>
        <w:tc>
          <w:tcPr>
            <w:tcW w:type="dxa" w:w="2339"/>
          </w:tcPr>
          <w:p>
            <w:pPr>
              <w:jc w:val="center"/>
            </w:pPr>
            <w:r/>
            <w:r>
              <w:rPr>
                <w:sz w:val="22"/>
              </w:rPr>
              <w:t>6</w:t>
            </w:r>
          </w:p>
        </w:tc>
        <w:tc>
          <w:tcPr>
            <w:tcW w:type="dxa" w:w="2339"/>
          </w:tcPr>
          <w:p>
            <w:pPr>
              <w:jc w:val="center"/>
            </w:pPr>
            <w:r/>
            <w:r>
              <w:rPr>
                <w:sz w:val="22"/>
              </w:rPr>
              <w:t>0</w:t>
            </w:r>
          </w:p>
        </w:tc>
        <w:tc>
          <w:tcPr>
            <w:tcW w:type="dxa" w:w="2339"/>
          </w:tcPr>
          <w:p>
            <w:pPr>
              <w:jc w:val="center"/>
            </w:pPr>
            <w:r/>
            <w:r>
              <w:rPr>
                <w:sz w:val="22"/>
              </w:rPr>
              <w:t>0.5</w:t>
            </w:r>
          </w:p>
        </w:tc>
        <w:tc>
          <w:tcPr>
            <w:tcW w:type="dxa" w:w="2339"/>
          </w:tcPr>
          <w:p>
            <w:pPr>
              <w:jc w:val="center"/>
            </w:pPr>
            <w:r/>
            <w:r>
              <w:rPr>
                <w:sz w:val="22"/>
              </w:rPr>
              <w:t>0.693147</w:t>
            </w:r>
          </w:p>
        </w:tc>
      </w:tr>
      <w:tr>
        <w:tc>
          <w:tcPr>
            <w:tcW w:type="dxa" w:w="2339"/>
          </w:tcPr>
          <w:p>
            <w:pPr>
              <w:jc w:val="center"/>
            </w:pPr>
            <w:r/>
            <w:r>
              <w:rPr>
                <w:sz w:val="22"/>
              </w:rPr>
              <w:t>7</w:t>
            </w:r>
          </w:p>
        </w:tc>
        <w:tc>
          <w:tcPr>
            <w:tcW w:type="dxa" w:w="2339"/>
          </w:tcPr>
          <w:p>
            <w:pPr>
              <w:jc w:val="center"/>
            </w:pPr>
            <w:r/>
            <w:r>
              <w:rPr>
                <w:sz w:val="22"/>
              </w:rPr>
              <w:t>0</w:t>
            </w:r>
          </w:p>
        </w:tc>
        <w:tc>
          <w:tcPr>
            <w:tcW w:type="dxa" w:w="2339"/>
          </w:tcPr>
          <w:p>
            <w:pPr>
              <w:jc w:val="center"/>
            </w:pPr>
            <w:r/>
            <w:r>
              <w:rPr>
                <w:sz w:val="22"/>
              </w:rPr>
              <w:t>0.5</w:t>
            </w:r>
          </w:p>
        </w:tc>
        <w:tc>
          <w:tcPr>
            <w:tcW w:type="dxa" w:w="2339"/>
          </w:tcPr>
          <w:p>
            <w:pPr>
              <w:jc w:val="center"/>
            </w:pPr>
            <w:r/>
            <w:r>
              <w:rPr>
                <w:sz w:val="22"/>
              </w:rPr>
              <w:t>0.693147</w:t>
            </w:r>
          </w:p>
        </w:tc>
      </w:tr>
      <w:tr>
        <w:tc>
          <w:tcPr>
            <w:tcW w:type="dxa" w:w="2339"/>
          </w:tcPr>
          <w:p>
            <w:pPr>
              <w:jc w:val="center"/>
            </w:pPr>
            <w:r/>
            <w:r>
              <w:rPr>
                <w:sz w:val="22"/>
              </w:rPr>
              <w:t>8</w:t>
            </w:r>
          </w:p>
        </w:tc>
        <w:tc>
          <w:tcPr>
            <w:tcW w:type="dxa" w:w="2339"/>
          </w:tcPr>
          <w:p>
            <w:pPr>
              <w:jc w:val="center"/>
            </w:pPr>
            <w:r/>
            <w:r>
              <w:rPr>
                <w:sz w:val="22"/>
              </w:rPr>
              <w:t>0</w:t>
            </w:r>
          </w:p>
        </w:tc>
        <w:tc>
          <w:tcPr>
            <w:tcW w:type="dxa" w:w="2339"/>
          </w:tcPr>
          <w:p>
            <w:pPr>
              <w:jc w:val="center"/>
            </w:pPr>
            <w:r/>
            <w:r>
              <w:rPr>
                <w:sz w:val="22"/>
              </w:rPr>
              <w:t>0.5</w:t>
            </w:r>
          </w:p>
        </w:tc>
        <w:tc>
          <w:tcPr>
            <w:tcW w:type="dxa" w:w="2339"/>
          </w:tcPr>
          <w:p>
            <w:pPr>
              <w:jc w:val="center"/>
            </w:pPr>
            <w:r/>
            <w:r>
              <w:rPr>
                <w:sz w:val="22"/>
              </w:rPr>
              <w:t>0.693147</w:t>
            </w:r>
          </w:p>
        </w:tc>
      </w:tr>
      <w:tr>
        <w:tc>
          <w:tcPr>
            <w:tcW w:type="dxa" w:w="2339"/>
          </w:tcPr>
          <w:p>
            <w:pPr>
              <w:jc w:val="center"/>
            </w:pPr>
            <w:r/>
            <w:r>
              <w:rPr>
                <w:sz w:val="22"/>
              </w:rPr>
              <w:t>9</w:t>
            </w:r>
          </w:p>
        </w:tc>
        <w:tc>
          <w:tcPr>
            <w:tcW w:type="dxa" w:w="2339"/>
          </w:tcPr>
          <w:p>
            <w:pPr>
              <w:jc w:val="center"/>
            </w:pPr>
            <w:r/>
            <w:r>
              <w:rPr>
                <w:sz w:val="22"/>
              </w:rPr>
              <w:t>0</w:t>
            </w:r>
          </w:p>
        </w:tc>
        <w:tc>
          <w:tcPr>
            <w:tcW w:type="dxa" w:w="2339"/>
          </w:tcPr>
          <w:p>
            <w:pPr>
              <w:jc w:val="center"/>
            </w:pPr>
            <w:r/>
            <w:r>
              <w:rPr>
                <w:sz w:val="22"/>
              </w:rPr>
              <w:t>0.5</w:t>
            </w:r>
          </w:p>
        </w:tc>
        <w:tc>
          <w:tcPr>
            <w:tcW w:type="dxa" w:w="2339"/>
          </w:tcPr>
          <w:p>
            <w:pPr>
              <w:jc w:val="center"/>
            </w:pPr>
            <w:r/>
            <w:r>
              <w:rPr>
                <w:sz w:val="22"/>
              </w:rPr>
              <w:t>0.693147</w:t>
            </w:r>
          </w:p>
        </w:tc>
      </w:tr>
      <w:tr>
        <w:tc>
          <w:tcPr>
            <w:tcW w:type="dxa" w:w="2339"/>
          </w:tcPr>
          <w:p>
            <w:pPr>
              <w:jc w:val="center"/>
            </w:pPr>
            <w:r/>
            <w:r>
              <w:rPr>
                <w:sz w:val="22"/>
              </w:rPr>
              <w:t>10</w:t>
            </w:r>
          </w:p>
        </w:tc>
        <w:tc>
          <w:tcPr>
            <w:tcW w:type="dxa" w:w="2339"/>
          </w:tcPr>
          <w:p>
            <w:pPr>
              <w:jc w:val="center"/>
            </w:pPr>
            <w:r/>
            <w:r>
              <w:rPr>
                <w:sz w:val="22"/>
              </w:rPr>
              <w:t>1</w:t>
            </w:r>
          </w:p>
        </w:tc>
        <w:tc>
          <w:tcPr>
            <w:tcW w:type="dxa" w:w="2339"/>
          </w:tcPr>
          <w:p>
            <w:pPr>
              <w:jc w:val="center"/>
            </w:pPr>
            <w:r/>
            <w:r>
              <w:rPr>
                <w:sz w:val="22"/>
              </w:rPr>
              <w:t>0.5</w:t>
            </w:r>
          </w:p>
        </w:tc>
        <w:tc>
          <w:tcPr>
            <w:tcW w:type="dxa" w:w="2339"/>
          </w:tcPr>
          <w:p>
            <w:pPr>
              <w:jc w:val="center"/>
            </w:pPr>
            <w:r/>
            <w:r>
              <w:rPr>
                <w:sz w:val="22"/>
              </w:rPr>
              <w:t>0.693147</w:t>
            </w:r>
          </w:p>
        </w:tc>
      </w:tr>
      <w:tr>
        <w:tc>
          <w:tcPr>
            <w:tcW w:type="dxa" w:w="2339"/>
          </w:tcPr>
          <w:p>
            <w:pPr>
              <w:jc w:val="center"/>
            </w:pPr>
            <w:r/>
            <w:r>
              <w:rPr>
                <w:sz w:val="22"/>
              </w:rPr>
              <w:t>11</w:t>
            </w:r>
          </w:p>
        </w:tc>
        <w:tc>
          <w:tcPr>
            <w:tcW w:type="dxa" w:w="2339"/>
          </w:tcPr>
          <w:p>
            <w:pPr>
              <w:jc w:val="center"/>
            </w:pPr>
            <w:r/>
            <w:r>
              <w:rPr>
                <w:sz w:val="22"/>
              </w:rPr>
              <w:t>0</w:t>
            </w:r>
          </w:p>
        </w:tc>
        <w:tc>
          <w:tcPr>
            <w:tcW w:type="dxa" w:w="2339"/>
          </w:tcPr>
          <w:p>
            <w:pPr>
              <w:jc w:val="center"/>
            </w:pPr>
            <w:r/>
            <w:r>
              <w:rPr>
                <w:sz w:val="22"/>
              </w:rPr>
              <w:t>0.5</w:t>
            </w:r>
          </w:p>
        </w:tc>
        <w:tc>
          <w:tcPr>
            <w:tcW w:type="dxa" w:w="2339"/>
          </w:tcPr>
          <w:p>
            <w:pPr>
              <w:jc w:val="center"/>
            </w:pPr>
            <w:r/>
            <w:r>
              <w:rPr>
                <w:sz w:val="22"/>
              </w:rPr>
              <w:t>0.693147</w:t>
            </w:r>
          </w:p>
        </w:tc>
      </w:tr>
      <w:tr>
        <w:tc>
          <w:tcPr>
            <w:tcW w:type="dxa" w:w="2339"/>
          </w:tcPr>
          <w:p>
            <w:pPr>
              <w:jc w:val="center"/>
            </w:pPr>
            <w:r/>
            <w:r>
              <w:rPr>
                <w:sz w:val="22"/>
              </w:rPr>
              <w:t>12</w:t>
            </w:r>
          </w:p>
        </w:tc>
        <w:tc>
          <w:tcPr>
            <w:tcW w:type="dxa" w:w="2339"/>
          </w:tcPr>
          <w:p>
            <w:pPr>
              <w:jc w:val="center"/>
            </w:pPr>
            <w:r/>
            <w:r>
              <w:rPr>
                <w:sz w:val="22"/>
              </w:rPr>
              <w:t>1</w:t>
            </w:r>
          </w:p>
        </w:tc>
        <w:tc>
          <w:tcPr>
            <w:tcW w:type="dxa" w:w="2339"/>
          </w:tcPr>
          <w:p>
            <w:pPr>
              <w:jc w:val="center"/>
            </w:pPr>
            <w:r/>
            <w:r>
              <w:rPr>
                <w:sz w:val="22"/>
              </w:rPr>
              <w:t>0.5</w:t>
            </w:r>
          </w:p>
        </w:tc>
        <w:tc>
          <w:tcPr>
            <w:tcW w:type="dxa" w:w="2339"/>
          </w:tcPr>
          <w:p>
            <w:pPr>
              <w:jc w:val="center"/>
            </w:pPr>
            <w:r/>
            <w:r>
              <w:rPr>
                <w:sz w:val="22"/>
              </w:rPr>
              <w:t>0.693147</w:t>
            </w:r>
          </w:p>
        </w:tc>
      </w:tr>
      <w:tr>
        <w:tc>
          <w:tcPr>
            <w:tcW w:type="dxa" w:w="2339"/>
          </w:tcPr>
          <w:p>
            <w:pPr>
              <w:jc w:val="center"/>
            </w:pPr>
            <w:r/>
            <w:r>
              <w:rPr>
                <w:sz w:val="22"/>
              </w:rPr>
              <w:t>13</w:t>
            </w:r>
          </w:p>
        </w:tc>
        <w:tc>
          <w:tcPr>
            <w:tcW w:type="dxa" w:w="2339"/>
          </w:tcPr>
          <w:p>
            <w:pPr>
              <w:jc w:val="center"/>
            </w:pPr>
            <w:r/>
            <w:r>
              <w:rPr>
                <w:sz w:val="22"/>
              </w:rPr>
              <w:t>0</w:t>
            </w:r>
          </w:p>
        </w:tc>
        <w:tc>
          <w:tcPr>
            <w:tcW w:type="dxa" w:w="2339"/>
          </w:tcPr>
          <w:p>
            <w:pPr>
              <w:jc w:val="center"/>
            </w:pPr>
            <w:r/>
            <w:r>
              <w:rPr>
                <w:sz w:val="22"/>
              </w:rPr>
              <w:t>0.5</w:t>
            </w:r>
          </w:p>
        </w:tc>
        <w:tc>
          <w:tcPr>
            <w:tcW w:type="dxa" w:w="2339"/>
          </w:tcPr>
          <w:p>
            <w:pPr>
              <w:jc w:val="center"/>
            </w:pPr>
            <w:r/>
            <w:r>
              <w:rPr>
                <w:sz w:val="22"/>
              </w:rPr>
              <w:t>0.693147</w:t>
            </w:r>
          </w:p>
        </w:tc>
      </w:tr>
      <w:tr>
        <w:tc>
          <w:tcPr>
            <w:tcW w:type="dxa" w:w="2339"/>
          </w:tcPr>
          <w:p>
            <w:pPr>
              <w:jc w:val="center"/>
            </w:pPr>
            <w:r/>
            <w:r>
              <w:rPr>
                <w:sz w:val="22"/>
              </w:rPr>
              <w:t>14</w:t>
            </w:r>
          </w:p>
        </w:tc>
        <w:tc>
          <w:tcPr>
            <w:tcW w:type="dxa" w:w="2339"/>
          </w:tcPr>
          <w:p>
            <w:pPr>
              <w:jc w:val="center"/>
            </w:pPr>
            <w:r/>
            <w:r>
              <w:rPr>
                <w:sz w:val="22"/>
              </w:rPr>
              <w:t>1</w:t>
            </w:r>
          </w:p>
        </w:tc>
        <w:tc>
          <w:tcPr>
            <w:tcW w:type="dxa" w:w="2339"/>
          </w:tcPr>
          <w:p>
            <w:pPr>
              <w:jc w:val="center"/>
            </w:pPr>
            <w:r/>
            <w:r>
              <w:rPr>
                <w:sz w:val="22"/>
              </w:rPr>
              <w:t>0.5</w:t>
            </w:r>
          </w:p>
        </w:tc>
        <w:tc>
          <w:tcPr>
            <w:tcW w:type="dxa" w:w="2339"/>
          </w:tcPr>
          <w:p>
            <w:pPr>
              <w:jc w:val="center"/>
            </w:pPr>
            <w:r/>
            <w:r>
              <w:rPr>
                <w:sz w:val="22"/>
              </w:rPr>
              <w:t>0.693147</w:t>
            </w:r>
          </w:p>
        </w:tc>
      </w:tr>
    </w:tbl>
    <w:p/>
    <w:p>
      <w:pPr>
        <w:jc w:val="center"/>
      </w:pPr>
      <w:r>
        <w:rPr>
          <w:rFonts w:ascii="Cambria Math" w:hAnsi="Cambria Math" w:eastAsia="Cambria Math"/>
          <w:sz w:val="26"/>
        </w:rPr>
        <w:t>J(0, 0) = (1/14)·14·ln 2 = ln 2 ≈ 0.693147</w:t>
      </w:r>
    </w:p>
    <w:p>
      <w:pPr>
        <w:pStyle w:val="Heading2"/>
      </w:pPr>
      <w:r>
        <w:t>d) Chứng minh biểu thức gradient</w:t>
      </w:r>
    </w:p>
    <w:p>
      <w:r>
        <w:rPr>
          <w:b w:val="0"/>
          <w:i w:val="0"/>
        </w:rPr>
        <w:t>Xét một mẫu (xᵢ, yᵢ). Theo đồ thị tính toán, hàm mất mát của mẫu là hàm hợp:</w:t>
      </w:r>
    </w:p>
    <w:p>
      <w:pPr>
        <w:jc w:val="center"/>
      </w:pPr>
      <w:r>
        <w:rPr>
          <w:rFonts w:ascii="Cambria Math" w:hAnsi="Cambria Math" w:eastAsia="Cambria Math"/>
          <w:sz w:val="26"/>
        </w:rPr>
        <w:t>zᵢ = w·xᵢ′ + b   →   ŷᵢ = σ(zᵢ)   →   Lᵢ = −[yᵢ ln ŷᵢ + (1 − yᵢ) ln(1 − ŷᵢ)]</w:t>
      </w:r>
    </w:p>
    <w:p>
      <w:r>
        <w:rPr>
          <w:b/>
        </w:rPr>
        <w:t xml:space="preserve">Bước 1 – Đạo hàm của hàm sigmoid: </w:t>
      </w:r>
      <w:r>
        <w:rPr>
          <w:b w:val="0"/>
        </w:rPr>
        <w:t>σ(z) = (1 + e⁻ᶻ)⁻¹ nên</w:t>
      </w:r>
    </w:p>
    <w:p>
      <w:pPr>
        <w:jc w:val="center"/>
      </w:pPr>
      <w:r>
        <w:rPr>
          <w:rFonts w:ascii="Cambria Math" w:hAnsi="Cambria Math" w:eastAsia="Cambria Math"/>
          <w:sz w:val="26"/>
        </w:rPr>
        <w:t>σ′(z) = e⁻ᶻ / (1 + e⁻ᶻ)² = [1/(1 + e⁻ᶻ)]·[e⁻ᶻ/(1 + e⁻ᶻ)] = σ(z)·(1 − σ(z))</w:t>
      </w:r>
    </w:p>
    <w:p>
      <w:r>
        <w:rPr>
          <w:b w:val="0"/>
          <w:i w:val="0"/>
        </w:rPr>
        <w:t>Do đó ∂ŷᵢ/∂zᵢ = ŷᵢ(1 − ŷᵢ).</w:t>
      </w:r>
    </w:p>
    <w:p>
      <w:r>
        <w:rPr>
          <w:b/>
        </w:rPr>
        <w:t>Bước 2 – Đạo hàm của BCE theo ŷᵢ:</w:t>
      </w:r>
    </w:p>
    <w:p>
      <w:pPr>
        <w:jc w:val="center"/>
      </w:pPr>
      <w:r>
        <w:rPr>
          <w:rFonts w:ascii="Cambria Math" w:hAnsi="Cambria Math" w:eastAsia="Cambria Math"/>
          <w:sz w:val="26"/>
        </w:rPr>
        <w:t>∂Lᵢ/∂ŷᵢ = −yᵢ/ŷᵢ + (1 − yᵢ)/(1 − ŷᵢ) = [−yᵢ(1 − ŷᵢ) + (1 − yᵢ)ŷᵢ] / [ŷᵢ(1 − ŷᵢ)] = (ŷᵢ − yᵢ) / [ŷᵢ(1 − ŷᵢ)]</w:t>
      </w:r>
    </w:p>
    <w:p>
      <w:r>
        <w:rPr>
          <w:b/>
        </w:rPr>
        <w:t>Bước 3 – Quy tắc dây chuyền theo zᵢ:</w:t>
      </w:r>
    </w:p>
    <w:p>
      <w:pPr>
        <w:jc w:val="center"/>
      </w:pPr>
      <w:r>
        <w:rPr>
          <w:rFonts w:ascii="Cambria Math" w:hAnsi="Cambria Math" w:eastAsia="Cambria Math"/>
          <w:sz w:val="26"/>
        </w:rPr>
        <w:t>∂Lᵢ/∂zᵢ = (∂Lᵢ/∂ŷᵢ)·(∂ŷᵢ/∂zᵢ) = (ŷᵢ − yᵢ) / [ŷᵢ(1 − ŷᵢ)] · ŷᵢ(1 − ŷᵢ) = ŷᵢ − yᵢ</w:t>
      </w:r>
    </w:p>
    <w:p>
      <w:r>
        <w:rPr>
          <w:b/>
        </w:rPr>
        <w:t xml:space="preserve">Bước 4 – Đạo hàm theo tham số: </w:t>
      </w:r>
      <w:r>
        <w:rPr>
          <w:b w:val="0"/>
        </w:rPr>
        <w:t>vì ∂zᵢ/∂b = 1 và ∂zᵢ/∂w = xᵢ′ nên</w:t>
      </w:r>
    </w:p>
    <w:p>
      <w:pPr>
        <w:jc w:val="center"/>
      </w:pPr>
      <w:r>
        <w:rPr>
          <w:rFonts w:ascii="Cambria Math" w:hAnsi="Cambria Math" w:eastAsia="Cambria Math"/>
          <w:sz w:val="26"/>
        </w:rPr>
        <w:t>∂Lᵢ/∂b = (ŷᵢ − yᵢ)·1 = ŷᵢ − yᵢ,      ∂Lᵢ/∂w = (ŷᵢ − yᵢ)·xᵢ′</w:t>
      </w:r>
    </w:p>
    <w:p>
      <w:r>
        <w:rPr>
          <w:b/>
        </w:rPr>
        <w:t xml:space="preserve">Bước 5 – Lấy trung bình trên m mẫu: </w:t>
      </w:r>
      <w:r>
        <w:rPr>
          <w:b w:val="0"/>
        </w:rPr>
        <w:t>vì J = (1/m)·Σ Lᵢ và đạo hàm là toán tử tuyến tính nên</w:t>
      </w:r>
    </w:p>
    <w:p>
      <w:pPr>
        <w:jc w:val="center"/>
      </w:pPr>
      <w:r>
        <w:rPr>
          <w:rFonts w:ascii="Cambria Math" w:hAnsi="Cambria Math" w:eastAsia="Cambria Math"/>
          <w:sz w:val="26"/>
        </w:rPr>
        <w:t>∂J/∂b = (1/m)·Σᵢ (ŷᵢ − yᵢ),      ∂J/∂w = (1/m)·Σᵢ (ŷᵢ − yᵢ)·xᵢ′      (đpcm)</w:t>
      </w:r>
    </w:p>
    <w:p>
      <w:pPr>
        <w:pStyle w:val="Heading2"/>
      </w:pPr>
      <w:r>
        <w:t>e) Hai lần cập nhật Batch Gradient Descent</w:t>
      </w:r>
    </w:p>
    <w:p>
      <w:pPr>
        <w:pStyle w:val="Heading3"/>
      </w:pPr>
      <w:r>
        <w:t>Lần cập nhật thứ nhất (t = 0 → 1)</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shd w:val="clear" w:color="auto" w:fill="DCE6F1"/>
          </w:tcPr>
          <w:p>
            <w:pPr>
              <w:jc w:val="center"/>
            </w:pPr>
            <w:r/>
            <w:r>
              <w:rPr>
                <w:b/>
                <w:sz w:val="20"/>
              </w:rPr>
              <w:t>i</w:t>
            </w:r>
          </w:p>
        </w:tc>
        <w:tc>
          <w:tcPr>
            <w:tcW w:type="dxa" w:w="1039"/>
            <w:shd w:val="clear" w:color="auto" w:fill="DCE6F1"/>
          </w:tcPr>
          <w:p>
            <w:pPr>
              <w:jc w:val="center"/>
            </w:pPr>
            <w:r/>
            <w:r>
              <w:rPr>
                <w:b/>
                <w:sz w:val="20"/>
              </w:rPr>
              <w:t>xᵢ</w:t>
            </w:r>
          </w:p>
        </w:tc>
        <w:tc>
          <w:tcPr>
            <w:tcW w:type="dxa" w:w="1039"/>
            <w:shd w:val="clear" w:color="auto" w:fill="DCE6F1"/>
          </w:tcPr>
          <w:p>
            <w:pPr>
              <w:jc w:val="center"/>
            </w:pPr>
            <w:r/>
            <w:r>
              <w:rPr>
                <w:b/>
                <w:sz w:val="20"/>
              </w:rPr>
              <w:t>xᵢ′</w:t>
            </w:r>
          </w:p>
        </w:tc>
        <w:tc>
          <w:tcPr>
            <w:tcW w:type="dxa" w:w="1039"/>
            <w:shd w:val="clear" w:color="auto" w:fill="DCE6F1"/>
          </w:tcPr>
          <w:p>
            <w:pPr>
              <w:jc w:val="center"/>
            </w:pPr>
            <w:r/>
            <w:r>
              <w:rPr>
                <w:b/>
                <w:sz w:val="20"/>
              </w:rPr>
              <w:t>yᵢ</w:t>
            </w:r>
          </w:p>
        </w:tc>
        <w:tc>
          <w:tcPr>
            <w:tcW w:type="dxa" w:w="1039"/>
            <w:shd w:val="clear" w:color="auto" w:fill="DCE6F1"/>
          </w:tcPr>
          <w:p>
            <w:pPr>
              <w:jc w:val="center"/>
            </w:pPr>
            <w:r/>
            <w:r>
              <w:rPr>
                <w:b/>
                <w:sz w:val="20"/>
              </w:rPr>
              <w:t>zᵢ</w:t>
            </w:r>
          </w:p>
        </w:tc>
        <w:tc>
          <w:tcPr>
            <w:tcW w:type="dxa" w:w="1039"/>
            <w:shd w:val="clear" w:color="auto" w:fill="DCE6F1"/>
          </w:tcPr>
          <w:p>
            <w:pPr>
              <w:jc w:val="center"/>
            </w:pPr>
            <w:r/>
            <w:r>
              <w:rPr>
                <w:b/>
                <w:sz w:val="20"/>
              </w:rPr>
              <w:t>ŷᵢ</w:t>
            </w:r>
          </w:p>
        </w:tc>
        <w:tc>
          <w:tcPr>
            <w:tcW w:type="dxa" w:w="1039"/>
            <w:shd w:val="clear" w:color="auto" w:fill="DCE6F1"/>
          </w:tcPr>
          <w:p>
            <w:pPr>
              <w:jc w:val="center"/>
            </w:pPr>
            <w:r/>
            <w:r>
              <w:rPr>
                <w:b/>
                <w:sz w:val="20"/>
              </w:rPr>
              <w:t>Lᵢ</w:t>
            </w:r>
          </w:p>
        </w:tc>
        <w:tc>
          <w:tcPr>
            <w:tcW w:type="dxa" w:w="1039"/>
            <w:shd w:val="clear" w:color="auto" w:fill="DCE6F1"/>
          </w:tcPr>
          <w:p>
            <w:pPr>
              <w:jc w:val="center"/>
            </w:pPr>
            <w:r/>
            <w:r>
              <w:rPr>
                <w:b/>
                <w:sz w:val="20"/>
              </w:rPr>
              <w:t>ŷᵢ − yᵢ</w:t>
            </w:r>
          </w:p>
        </w:tc>
        <w:tc>
          <w:tcPr>
            <w:tcW w:type="dxa" w:w="1039"/>
            <w:shd w:val="clear" w:color="auto" w:fill="DCE6F1"/>
          </w:tcPr>
          <w:p>
            <w:pPr>
              <w:jc w:val="center"/>
            </w:pPr>
            <w:r/>
            <w:r>
              <w:rPr>
                <w:b/>
                <w:sz w:val="20"/>
              </w:rPr>
              <w:t>(ŷᵢ − yᵢ)xᵢ′</w:t>
            </w:r>
          </w:p>
        </w:tc>
      </w:tr>
      <w:tr>
        <w:tc>
          <w:tcPr>
            <w:tcW w:type="dxa" w:w="1039"/>
          </w:tcPr>
          <w:p>
            <w:pPr>
              <w:jc w:val="center"/>
            </w:pPr>
            <w:r/>
            <w:r>
              <w:rPr>
                <w:sz w:val="20"/>
              </w:rPr>
              <w:t>1</w:t>
            </w:r>
          </w:p>
        </w:tc>
        <w:tc>
          <w:tcPr>
            <w:tcW w:type="dxa" w:w="1039"/>
          </w:tcPr>
          <w:p>
            <w:pPr>
              <w:jc w:val="center"/>
            </w:pPr>
            <w:r/>
            <w:r>
              <w:rPr>
                <w:sz w:val="20"/>
              </w:rPr>
              <w:t>132</w:t>
            </w:r>
          </w:p>
        </w:tc>
        <w:tc>
          <w:tcPr>
            <w:tcW w:type="dxa" w:w="1039"/>
          </w:tcPr>
          <w:p>
            <w:pPr>
              <w:jc w:val="center"/>
            </w:pPr>
            <w:r/>
            <w:r>
              <w:rPr>
                <w:sz w:val="20"/>
              </w:rPr>
              <w:t>0.04</w:t>
            </w:r>
          </w:p>
        </w:tc>
        <w:tc>
          <w:tcPr>
            <w:tcW w:type="dxa" w:w="1039"/>
          </w:tcPr>
          <w:p>
            <w:pPr>
              <w:jc w:val="center"/>
            </w:pPr>
            <w:r/>
            <w:r>
              <w:rPr>
                <w:sz w:val="20"/>
              </w:rPr>
              <w:t>1</w:t>
            </w:r>
          </w:p>
        </w:tc>
        <w:tc>
          <w:tcPr>
            <w:tcW w:type="dxa" w:w="1039"/>
          </w:tcPr>
          <w:p>
            <w:pPr>
              <w:jc w:val="center"/>
            </w:pPr>
            <w:r/>
            <w:r>
              <w:rPr>
                <w:sz w:val="20"/>
              </w:rPr>
              <w:t>0.000000</w:t>
            </w:r>
          </w:p>
        </w:tc>
        <w:tc>
          <w:tcPr>
            <w:tcW w:type="dxa" w:w="1039"/>
          </w:tcPr>
          <w:p>
            <w:pPr>
              <w:jc w:val="center"/>
            </w:pPr>
            <w:r/>
            <w:r>
              <w:rPr>
                <w:sz w:val="20"/>
              </w:rPr>
              <w:t>0.500000</w:t>
            </w:r>
          </w:p>
        </w:tc>
        <w:tc>
          <w:tcPr>
            <w:tcW w:type="dxa" w:w="1039"/>
          </w:tcPr>
          <w:p>
            <w:pPr>
              <w:jc w:val="center"/>
            </w:pPr>
            <w:r/>
            <w:r>
              <w:rPr>
                <w:sz w:val="20"/>
              </w:rPr>
              <w:t>0.693147</w:t>
            </w:r>
          </w:p>
        </w:tc>
        <w:tc>
          <w:tcPr>
            <w:tcW w:type="dxa" w:w="1039"/>
          </w:tcPr>
          <w:p>
            <w:pPr>
              <w:jc w:val="center"/>
            </w:pPr>
            <w:r/>
            <w:r>
              <w:rPr>
                <w:sz w:val="20"/>
              </w:rPr>
              <w:t>-0.500000</w:t>
            </w:r>
          </w:p>
        </w:tc>
        <w:tc>
          <w:tcPr>
            <w:tcW w:type="dxa" w:w="1039"/>
          </w:tcPr>
          <w:p>
            <w:pPr>
              <w:jc w:val="center"/>
            </w:pPr>
            <w:r/>
            <w:r>
              <w:rPr>
                <w:sz w:val="20"/>
              </w:rPr>
              <w:t>-0.020000</w:t>
            </w:r>
          </w:p>
        </w:tc>
      </w:tr>
      <w:tr>
        <w:tc>
          <w:tcPr>
            <w:tcW w:type="dxa" w:w="1039"/>
          </w:tcPr>
          <w:p>
            <w:pPr>
              <w:jc w:val="center"/>
            </w:pPr>
            <w:r/>
            <w:r>
              <w:rPr>
                <w:sz w:val="20"/>
              </w:rPr>
              <w:t>2</w:t>
            </w:r>
          </w:p>
        </w:tc>
        <w:tc>
          <w:tcPr>
            <w:tcW w:type="dxa" w:w="1039"/>
          </w:tcPr>
          <w:p>
            <w:pPr>
              <w:jc w:val="center"/>
            </w:pPr>
            <w:r/>
            <w:r>
              <w:rPr>
                <w:sz w:val="20"/>
              </w:rPr>
              <w:t>141</w:t>
            </w:r>
          </w:p>
        </w:tc>
        <w:tc>
          <w:tcPr>
            <w:tcW w:type="dxa" w:w="1039"/>
          </w:tcPr>
          <w:p>
            <w:pPr>
              <w:jc w:val="center"/>
            </w:pPr>
            <w:r/>
            <w:r>
              <w:rPr>
                <w:sz w:val="20"/>
              </w:rPr>
              <w:t>0.22</w:t>
            </w:r>
          </w:p>
        </w:tc>
        <w:tc>
          <w:tcPr>
            <w:tcW w:type="dxa" w:w="1039"/>
          </w:tcPr>
          <w:p>
            <w:pPr>
              <w:jc w:val="center"/>
            </w:pPr>
            <w:r/>
            <w:r>
              <w:rPr>
                <w:sz w:val="20"/>
              </w:rPr>
              <w:t>1</w:t>
            </w:r>
          </w:p>
        </w:tc>
        <w:tc>
          <w:tcPr>
            <w:tcW w:type="dxa" w:w="1039"/>
          </w:tcPr>
          <w:p>
            <w:pPr>
              <w:jc w:val="center"/>
            </w:pPr>
            <w:r/>
            <w:r>
              <w:rPr>
                <w:sz w:val="20"/>
              </w:rPr>
              <w:t>0.000000</w:t>
            </w:r>
          </w:p>
        </w:tc>
        <w:tc>
          <w:tcPr>
            <w:tcW w:type="dxa" w:w="1039"/>
          </w:tcPr>
          <w:p>
            <w:pPr>
              <w:jc w:val="center"/>
            </w:pPr>
            <w:r/>
            <w:r>
              <w:rPr>
                <w:sz w:val="20"/>
              </w:rPr>
              <w:t>0.500000</w:t>
            </w:r>
          </w:p>
        </w:tc>
        <w:tc>
          <w:tcPr>
            <w:tcW w:type="dxa" w:w="1039"/>
          </w:tcPr>
          <w:p>
            <w:pPr>
              <w:jc w:val="center"/>
            </w:pPr>
            <w:r/>
            <w:r>
              <w:rPr>
                <w:sz w:val="20"/>
              </w:rPr>
              <w:t>0.693147</w:t>
            </w:r>
          </w:p>
        </w:tc>
        <w:tc>
          <w:tcPr>
            <w:tcW w:type="dxa" w:w="1039"/>
          </w:tcPr>
          <w:p>
            <w:pPr>
              <w:jc w:val="center"/>
            </w:pPr>
            <w:r/>
            <w:r>
              <w:rPr>
                <w:sz w:val="20"/>
              </w:rPr>
              <w:t>-0.500000</w:t>
            </w:r>
          </w:p>
        </w:tc>
        <w:tc>
          <w:tcPr>
            <w:tcW w:type="dxa" w:w="1039"/>
          </w:tcPr>
          <w:p>
            <w:pPr>
              <w:jc w:val="center"/>
            </w:pPr>
            <w:r/>
            <w:r>
              <w:rPr>
                <w:sz w:val="20"/>
              </w:rPr>
              <w:t>-0.110000</w:t>
            </w:r>
          </w:p>
        </w:tc>
      </w:tr>
      <w:tr>
        <w:tc>
          <w:tcPr>
            <w:tcW w:type="dxa" w:w="1039"/>
          </w:tcPr>
          <w:p>
            <w:pPr>
              <w:jc w:val="center"/>
            </w:pPr>
            <w:r/>
            <w:r>
              <w:rPr>
                <w:sz w:val="20"/>
              </w:rPr>
              <w:t>3</w:t>
            </w:r>
          </w:p>
        </w:tc>
        <w:tc>
          <w:tcPr>
            <w:tcW w:type="dxa" w:w="1039"/>
          </w:tcPr>
          <w:p>
            <w:pPr>
              <w:jc w:val="center"/>
            </w:pPr>
            <w:r/>
            <w:r>
              <w:rPr>
                <w:sz w:val="20"/>
              </w:rPr>
              <w:t>88</w:t>
            </w:r>
          </w:p>
        </w:tc>
        <w:tc>
          <w:tcPr>
            <w:tcW w:type="dxa" w:w="1039"/>
          </w:tcPr>
          <w:p>
            <w:pPr>
              <w:jc w:val="center"/>
            </w:pPr>
            <w:r/>
            <w:r>
              <w:rPr>
                <w:sz w:val="20"/>
              </w:rPr>
              <w:t>-0.84</w:t>
            </w:r>
          </w:p>
        </w:tc>
        <w:tc>
          <w:tcPr>
            <w:tcW w:type="dxa" w:w="1039"/>
          </w:tcPr>
          <w:p>
            <w:pPr>
              <w:jc w:val="center"/>
            </w:pPr>
            <w:r/>
            <w:r>
              <w:rPr>
                <w:sz w:val="20"/>
              </w:rPr>
              <w:t>0</w:t>
            </w:r>
          </w:p>
        </w:tc>
        <w:tc>
          <w:tcPr>
            <w:tcW w:type="dxa" w:w="1039"/>
          </w:tcPr>
          <w:p>
            <w:pPr>
              <w:jc w:val="center"/>
            </w:pPr>
            <w:r/>
            <w:r>
              <w:rPr>
                <w:sz w:val="20"/>
              </w:rPr>
              <w:t>0.000000</w:t>
            </w:r>
          </w:p>
        </w:tc>
        <w:tc>
          <w:tcPr>
            <w:tcW w:type="dxa" w:w="1039"/>
          </w:tcPr>
          <w:p>
            <w:pPr>
              <w:jc w:val="center"/>
            </w:pPr>
            <w:r/>
            <w:r>
              <w:rPr>
                <w:sz w:val="20"/>
              </w:rPr>
              <w:t>0.500000</w:t>
            </w:r>
          </w:p>
        </w:tc>
        <w:tc>
          <w:tcPr>
            <w:tcW w:type="dxa" w:w="1039"/>
          </w:tcPr>
          <w:p>
            <w:pPr>
              <w:jc w:val="center"/>
            </w:pPr>
            <w:r/>
            <w:r>
              <w:rPr>
                <w:sz w:val="20"/>
              </w:rPr>
              <w:t>0.693147</w:t>
            </w:r>
          </w:p>
        </w:tc>
        <w:tc>
          <w:tcPr>
            <w:tcW w:type="dxa" w:w="1039"/>
          </w:tcPr>
          <w:p>
            <w:pPr>
              <w:jc w:val="center"/>
            </w:pPr>
            <w:r/>
            <w:r>
              <w:rPr>
                <w:sz w:val="20"/>
              </w:rPr>
              <w:t>0.500000</w:t>
            </w:r>
          </w:p>
        </w:tc>
        <w:tc>
          <w:tcPr>
            <w:tcW w:type="dxa" w:w="1039"/>
          </w:tcPr>
          <w:p>
            <w:pPr>
              <w:jc w:val="center"/>
            </w:pPr>
            <w:r/>
            <w:r>
              <w:rPr>
                <w:sz w:val="20"/>
              </w:rPr>
              <w:t>-0.420000</w:t>
            </w:r>
          </w:p>
        </w:tc>
      </w:tr>
      <w:tr>
        <w:tc>
          <w:tcPr>
            <w:tcW w:type="dxa" w:w="1039"/>
          </w:tcPr>
          <w:p>
            <w:pPr>
              <w:jc w:val="center"/>
            </w:pPr>
            <w:r/>
            <w:r>
              <w:rPr>
                <w:sz w:val="20"/>
              </w:rPr>
              <w:t>4</w:t>
            </w:r>
          </w:p>
        </w:tc>
        <w:tc>
          <w:tcPr>
            <w:tcW w:type="dxa" w:w="1039"/>
          </w:tcPr>
          <w:p>
            <w:pPr>
              <w:jc w:val="center"/>
            </w:pPr>
            <w:r/>
            <w:r>
              <w:rPr>
                <w:sz w:val="20"/>
              </w:rPr>
              <w:t>154</w:t>
            </w:r>
          </w:p>
        </w:tc>
        <w:tc>
          <w:tcPr>
            <w:tcW w:type="dxa" w:w="1039"/>
          </w:tcPr>
          <w:p>
            <w:pPr>
              <w:jc w:val="center"/>
            </w:pPr>
            <w:r/>
            <w:r>
              <w:rPr>
                <w:sz w:val="20"/>
              </w:rPr>
              <w:t>0.48</w:t>
            </w:r>
          </w:p>
        </w:tc>
        <w:tc>
          <w:tcPr>
            <w:tcW w:type="dxa" w:w="1039"/>
          </w:tcPr>
          <w:p>
            <w:pPr>
              <w:jc w:val="center"/>
            </w:pPr>
            <w:r/>
            <w:r>
              <w:rPr>
                <w:sz w:val="20"/>
              </w:rPr>
              <w:t>1</w:t>
            </w:r>
          </w:p>
        </w:tc>
        <w:tc>
          <w:tcPr>
            <w:tcW w:type="dxa" w:w="1039"/>
          </w:tcPr>
          <w:p>
            <w:pPr>
              <w:jc w:val="center"/>
            </w:pPr>
            <w:r/>
            <w:r>
              <w:rPr>
                <w:sz w:val="20"/>
              </w:rPr>
              <w:t>0.000000</w:t>
            </w:r>
          </w:p>
        </w:tc>
        <w:tc>
          <w:tcPr>
            <w:tcW w:type="dxa" w:w="1039"/>
          </w:tcPr>
          <w:p>
            <w:pPr>
              <w:jc w:val="center"/>
            </w:pPr>
            <w:r/>
            <w:r>
              <w:rPr>
                <w:sz w:val="20"/>
              </w:rPr>
              <w:t>0.500000</w:t>
            </w:r>
          </w:p>
        </w:tc>
        <w:tc>
          <w:tcPr>
            <w:tcW w:type="dxa" w:w="1039"/>
          </w:tcPr>
          <w:p>
            <w:pPr>
              <w:jc w:val="center"/>
            </w:pPr>
            <w:r/>
            <w:r>
              <w:rPr>
                <w:sz w:val="20"/>
              </w:rPr>
              <w:t>0.693147</w:t>
            </w:r>
          </w:p>
        </w:tc>
        <w:tc>
          <w:tcPr>
            <w:tcW w:type="dxa" w:w="1039"/>
          </w:tcPr>
          <w:p>
            <w:pPr>
              <w:jc w:val="center"/>
            </w:pPr>
            <w:r/>
            <w:r>
              <w:rPr>
                <w:sz w:val="20"/>
              </w:rPr>
              <w:t>-0.500000</w:t>
            </w:r>
          </w:p>
        </w:tc>
        <w:tc>
          <w:tcPr>
            <w:tcW w:type="dxa" w:w="1039"/>
          </w:tcPr>
          <w:p>
            <w:pPr>
              <w:jc w:val="center"/>
            </w:pPr>
            <w:r/>
            <w:r>
              <w:rPr>
                <w:sz w:val="20"/>
              </w:rPr>
              <w:t>-0.240000</w:t>
            </w:r>
          </w:p>
        </w:tc>
      </w:tr>
      <w:tr>
        <w:tc>
          <w:tcPr>
            <w:tcW w:type="dxa" w:w="1039"/>
          </w:tcPr>
          <w:p>
            <w:pPr>
              <w:jc w:val="center"/>
            </w:pPr>
            <w:r/>
            <w:r>
              <w:rPr>
                <w:sz w:val="20"/>
              </w:rPr>
              <w:t>5</w:t>
            </w:r>
          </w:p>
        </w:tc>
        <w:tc>
          <w:tcPr>
            <w:tcW w:type="dxa" w:w="1039"/>
          </w:tcPr>
          <w:p>
            <w:pPr>
              <w:jc w:val="center"/>
            </w:pPr>
            <w:r/>
            <w:r>
              <w:rPr>
                <w:sz w:val="20"/>
              </w:rPr>
              <w:t>151</w:t>
            </w:r>
          </w:p>
        </w:tc>
        <w:tc>
          <w:tcPr>
            <w:tcW w:type="dxa" w:w="1039"/>
          </w:tcPr>
          <w:p>
            <w:pPr>
              <w:jc w:val="center"/>
            </w:pPr>
            <w:r/>
            <w:r>
              <w:rPr>
                <w:sz w:val="20"/>
              </w:rPr>
              <w:t>0.42</w:t>
            </w:r>
          </w:p>
        </w:tc>
        <w:tc>
          <w:tcPr>
            <w:tcW w:type="dxa" w:w="1039"/>
          </w:tcPr>
          <w:p>
            <w:pPr>
              <w:jc w:val="center"/>
            </w:pPr>
            <w:r/>
            <w:r>
              <w:rPr>
                <w:sz w:val="20"/>
              </w:rPr>
              <w:t>1</w:t>
            </w:r>
          </w:p>
        </w:tc>
        <w:tc>
          <w:tcPr>
            <w:tcW w:type="dxa" w:w="1039"/>
          </w:tcPr>
          <w:p>
            <w:pPr>
              <w:jc w:val="center"/>
            </w:pPr>
            <w:r/>
            <w:r>
              <w:rPr>
                <w:sz w:val="20"/>
              </w:rPr>
              <w:t>0.000000</w:t>
            </w:r>
          </w:p>
        </w:tc>
        <w:tc>
          <w:tcPr>
            <w:tcW w:type="dxa" w:w="1039"/>
          </w:tcPr>
          <w:p>
            <w:pPr>
              <w:jc w:val="center"/>
            </w:pPr>
            <w:r/>
            <w:r>
              <w:rPr>
                <w:sz w:val="20"/>
              </w:rPr>
              <w:t>0.500000</w:t>
            </w:r>
          </w:p>
        </w:tc>
        <w:tc>
          <w:tcPr>
            <w:tcW w:type="dxa" w:w="1039"/>
          </w:tcPr>
          <w:p>
            <w:pPr>
              <w:jc w:val="center"/>
            </w:pPr>
            <w:r/>
            <w:r>
              <w:rPr>
                <w:sz w:val="20"/>
              </w:rPr>
              <w:t>0.693147</w:t>
            </w:r>
          </w:p>
        </w:tc>
        <w:tc>
          <w:tcPr>
            <w:tcW w:type="dxa" w:w="1039"/>
          </w:tcPr>
          <w:p>
            <w:pPr>
              <w:jc w:val="center"/>
            </w:pPr>
            <w:r/>
            <w:r>
              <w:rPr>
                <w:sz w:val="20"/>
              </w:rPr>
              <w:t>-0.500000</w:t>
            </w:r>
          </w:p>
        </w:tc>
        <w:tc>
          <w:tcPr>
            <w:tcW w:type="dxa" w:w="1039"/>
          </w:tcPr>
          <w:p>
            <w:pPr>
              <w:jc w:val="center"/>
            </w:pPr>
            <w:r/>
            <w:r>
              <w:rPr>
                <w:sz w:val="20"/>
              </w:rPr>
              <w:t>-0.210000</w:t>
            </w:r>
          </w:p>
        </w:tc>
      </w:tr>
      <w:tr>
        <w:tc>
          <w:tcPr>
            <w:tcW w:type="dxa" w:w="1039"/>
          </w:tcPr>
          <w:p>
            <w:pPr>
              <w:jc w:val="center"/>
            </w:pPr>
            <w:r/>
            <w:r>
              <w:rPr>
                <w:sz w:val="20"/>
              </w:rPr>
              <w:t>6</w:t>
            </w:r>
          </w:p>
        </w:tc>
        <w:tc>
          <w:tcPr>
            <w:tcW w:type="dxa" w:w="1039"/>
          </w:tcPr>
          <w:p>
            <w:pPr>
              <w:jc w:val="center"/>
            </w:pPr>
            <w:r/>
            <w:r>
              <w:rPr>
                <w:sz w:val="20"/>
              </w:rPr>
              <w:t>102</w:t>
            </w:r>
          </w:p>
        </w:tc>
        <w:tc>
          <w:tcPr>
            <w:tcW w:type="dxa" w:w="1039"/>
          </w:tcPr>
          <w:p>
            <w:pPr>
              <w:jc w:val="center"/>
            </w:pPr>
            <w:r/>
            <w:r>
              <w:rPr>
                <w:sz w:val="20"/>
              </w:rPr>
              <w:t>-0.56</w:t>
            </w:r>
          </w:p>
        </w:tc>
        <w:tc>
          <w:tcPr>
            <w:tcW w:type="dxa" w:w="1039"/>
          </w:tcPr>
          <w:p>
            <w:pPr>
              <w:jc w:val="center"/>
            </w:pPr>
            <w:r/>
            <w:r>
              <w:rPr>
                <w:sz w:val="20"/>
              </w:rPr>
              <w:t>0</w:t>
            </w:r>
          </w:p>
        </w:tc>
        <w:tc>
          <w:tcPr>
            <w:tcW w:type="dxa" w:w="1039"/>
          </w:tcPr>
          <w:p>
            <w:pPr>
              <w:jc w:val="center"/>
            </w:pPr>
            <w:r/>
            <w:r>
              <w:rPr>
                <w:sz w:val="20"/>
              </w:rPr>
              <w:t>0.000000</w:t>
            </w:r>
          </w:p>
        </w:tc>
        <w:tc>
          <w:tcPr>
            <w:tcW w:type="dxa" w:w="1039"/>
          </w:tcPr>
          <w:p>
            <w:pPr>
              <w:jc w:val="center"/>
            </w:pPr>
            <w:r/>
            <w:r>
              <w:rPr>
                <w:sz w:val="20"/>
              </w:rPr>
              <w:t>0.500000</w:t>
            </w:r>
          </w:p>
        </w:tc>
        <w:tc>
          <w:tcPr>
            <w:tcW w:type="dxa" w:w="1039"/>
          </w:tcPr>
          <w:p>
            <w:pPr>
              <w:jc w:val="center"/>
            </w:pPr>
            <w:r/>
            <w:r>
              <w:rPr>
                <w:sz w:val="20"/>
              </w:rPr>
              <w:t>0.693147</w:t>
            </w:r>
          </w:p>
        </w:tc>
        <w:tc>
          <w:tcPr>
            <w:tcW w:type="dxa" w:w="1039"/>
          </w:tcPr>
          <w:p>
            <w:pPr>
              <w:jc w:val="center"/>
            </w:pPr>
            <w:r/>
            <w:r>
              <w:rPr>
                <w:sz w:val="20"/>
              </w:rPr>
              <w:t>0.500000</w:t>
            </w:r>
          </w:p>
        </w:tc>
        <w:tc>
          <w:tcPr>
            <w:tcW w:type="dxa" w:w="1039"/>
          </w:tcPr>
          <w:p>
            <w:pPr>
              <w:jc w:val="center"/>
            </w:pPr>
            <w:r/>
            <w:r>
              <w:rPr>
                <w:sz w:val="20"/>
              </w:rPr>
              <w:t>-0.280000</w:t>
            </w:r>
          </w:p>
        </w:tc>
      </w:tr>
      <w:tr>
        <w:tc>
          <w:tcPr>
            <w:tcW w:type="dxa" w:w="1039"/>
          </w:tcPr>
          <w:p>
            <w:pPr>
              <w:jc w:val="center"/>
            </w:pPr>
            <w:r/>
            <w:r>
              <w:rPr>
                <w:sz w:val="20"/>
              </w:rPr>
              <w:t>7</w:t>
            </w:r>
          </w:p>
        </w:tc>
        <w:tc>
          <w:tcPr>
            <w:tcW w:type="dxa" w:w="1039"/>
          </w:tcPr>
          <w:p>
            <w:pPr>
              <w:jc w:val="center"/>
            </w:pPr>
            <w:r/>
            <w:r>
              <w:rPr>
                <w:sz w:val="20"/>
              </w:rPr>
              <w:t>119</w:t>
            </w:r>
          </w:p>
        </w:tc>
        <w:tc>
          <w:tcPr>
            <w:tcW w:type="dxa" w:w="1039"/>
          </w:tcPr>
          <w:p>
            <w:pPr>
              <w:jc w:val="center"/>
            </w:pPr>
            <w:r/>
            <w:r>
              <w:rPr>
                <w:sz w:val="20"/>
              </w:rPr>
              <w:t>-0.22</w:t>
            </w:r>
          </w:p>
        </w:tc>
        <w:tc>
          <w:tcPr>
            <w:tcW w:type="dxa" w:w="1039"/>
          </w:tcPr>
          <w:p>
            <w:pPr>
              <w:jc w:val="center"/>
            </w:pPr>
            <w:r/>
            <w:r>
              <w:rPr>
                <w:sz w:val="20"/>
              </w:rPr>
              <w:t>0</w:t>
            </w:r>
          </w:p>
        </w:tc>
        <w:tc>
          <w:tcPr>
            <w:tcW w:type="dxa" w:w="1039"/>
          </w:tcPr>
          <w:p>
            <w:pPr>
              <w:jc w:val="center"/>
            </w:pPr>
            <w:r/>
            <w:r>
              <w:rPr>
                <w:sz w:val="20"/>
              </w:rPr>
              <w:t>0.000000</w:t>
            </w:r>
          </w:p>
        </w:tc>
        <w:tc>
          <w:tcPr>
            <w:tcW w:type="dxa" w:w="1039"/>
          </w:tcPr>
          <w:p>
            <w:pPr>
              <w:jc w:val="center"/>
            </w:pPr>
            <w:r/>
            <w:r>
              <w:rPr>
                <w:sz w:val="20"/>
              </w:rPr>
              <w:t>0.500000</w:t>
            </w:r>
          </w:p>
        </w:tc>
        <w:tc>
          <w:tcPr>
            <w:tcW w:type="dxa" w:w="1039"/>
          </w:tcPr>
          <w:p>
            <w:pPr>
              <w:jc w:val="center"/>
            </w:pPr>
            <w:r/>
            <w:r>
              <w:rPr>
                <w:sz w:val="20"/>
              </w:rPr>
              <w:t>0.693147</w:t>
            </w:r>
          </w:p>
        </w:tc>
        <w:tc>
          <w:tcPr>
            <w:tcW w:type="dxa" w:w="1039"/>
          </w:tcPr>
          <w:p>
            <w:pPr>
              <w:jc w:val="center"/>
            </w:pPr>
            <w:r/>
            <w:r>
              <w:rPr>
                <w:sz w:val="20"/>
              </w:rPr>
              <w:t>0.500000</w:t>
            </w:r>
          </w:p>
        </w:tc>
        <w:tc>
          <w:tcPr>
            <w:tcW w:type="dxa" w:w="1039"/>
          </w:tcPr>
          <w:p>
            <w:pPr>
              <w:jc w:val="center"/>
            </w:pPr>
            <w:r/>
            <w:r>
              <w:rPr>
                <w:sz w:val="20"/>
              </w:rPr>
              <w:t>-0.110000</w:t>
            </w:r>
          </w:p>
        </w:tc>
      </w:tr>
      <w:tr>
        <w:tc>
          <w:tcPr>
            <w:tcW w:type="dxa" w:w="1039"/>
          </w:tcPr>
          <w:p>
            <w:pPr>
              <w:jc w:val="center"/>
            </w:pPr>
            <w:r/>
            <w:r>
              <w:rPr>
                <w:sz w:val="20"/>
              </w:rPr>
              <w:t>8</w:t>
            </w:r>
          </w:p>
        </w:tc>
        <w:tc>
          <w:tcPr>
            <w:tcW w:type="dxa" w:w="1039"/>
          </w:tcPr>
          <w:p>
            <w:pPr>
              <w:jc w:val="center"/>
            </w:pPr>
            <w:r/>
            <w:r>
              <w:rPr>
                <w:sz w:val="20"/>
              </w:rPr>
              <w:t>106</w:t>
            </w:r>
          </w:p>
        </w:tc>
        <w:tc>
          <w:tcPr>
            <w:tcW w:type="dxa" w:w="1039"/>
          </w:tcPr>
          <w:p>
            <w:pPr>
              <w:jc w:val="center"/>
            </w:pPr>
            <w:r/>
            <w:r>
              <w:rPr>
                <w:sz w:val="20"/>
              </w:rPr>
              <w:t>-0.48</w:t>
            </w:r>
          </w:p>
        </w:tc>
        <w:tc>
          <w:tcPr>
            <w:tcW w:type="dxa" w:w="1039"/>
          </w:tcPr>
          <w:p>
            <w:pPr>
              <w:jc w:val="center"/>
            </w:pPr>
            <w:r/>
            <w:r>
              <w:rPr>
                <w:sz w:val="20"/>
              </w:rPr>
              <w:t>0</w:t>
            </w:r>
          </w:p>
        </w:tc>
        <w:tc>
          <w:tcPr>
            <w:tcW w:type="dxa" w:w="1039"/>
          </w:tcPr>
          <w:p>
            <w:pPr>
              <w:jc w:val="center"/>
            </w:pPr>
            <w:r/>
            <w:r>
              <w:rPr>
                <w:sz w:val="20"/>
              </w:rPr>
              <w:t>0.000000</w:t>
            </w:r>
          </w:p>
        </w:tc>
        <w:tc>
          <w:tcPr>
            <w:tcW w:type="dxa" w:w="1039"/>
          </w:tcPr>
          <w:p>
            <w:pPr>
              <w:jc w:val="center"/>
            </w:pPr>
            <w:r/>
            <w:r>
              <w:rPr>
                <w:sz w:val="20"/>
              </w:rPr>
              <w:t>0.500000</w:t>
            </w:r>
          </w:p>
        </w:tc>
        <w:tc>
          <w:tcPr>
            <w:tcW w:type="dxa" w:w="1039"/>
          </w:tcPr>
          <w:p>
            <w:pPr>
              <w:jc w:val="center"/>
            </w:pPr>
            <w:r/>
            <w:r>
              <w:rPr>
                <w:sz w:val="20"/>
              </w:rPr>
              <w:t>0.693147</w:t>
            </w:r>
          </w:p>
        </w:tc>
        <w:tc>
          <w:tcPr>
            <w:tcW w:type="dxa" w:w="1039"/>
          </w:tcPr>
          <w:p>
            <w:pPr>
              <w:jc w:val="center"/>
            </w:pPr>
            <w:r/>
            <w:r>
              <w:rPr>
                <w:sz w:val="20"/>
              </w:rPr>
              <w:t>0.500000</w:t>
            </w:r>
          </w:p>
        </w:tc>
        <w:tc>
          <w:tcPr>
            <w:tcW w:type="dxa" w:w="1039"/>
          </w:tcPr>
          <w:p>
            <w:pPr>
              <w:jc w:val="center"/>
            </w:pPr>
            <w:r/>
            <w:r>
              <w:rPr>
                <w:sz w:val="20"/>
              </w:rPr>
              <w:t>-0.240000</w:t>
            </w:r>
          </w:p>
        </w:tc>
      </w:tr>
      <w:tr>
        <w:tc>
          <w:tcPr>
            <w:tcW w:type="dxa" w:w="1039"/>
          </w:tcPr>
          <w:p>
            <w:pPr>
              <w:jc w:val="center"/>
            </w:pPr>
            <w:r/>
            <w:r>
              <w:rPr>
                <w:sz w:val="20"/>
              </w:rPr>
              <w:t>9</w:t>
            </w:r>
          </w:p>
        </w:tc>
        <w:tc>
          <w:tcPr>
            <w:tcW w:type="dxa" w:w="1039"/>
          </w:tcPr>
          <w:p>
            <w:pPr>
              <w:jc w:val="center"/>
            </w:pPr>
            <w:r/>
            <w:r>
              <w:rPr>
                <w:sz w:val="20"/>
              </w:rPr>
              <w:t>102</w:t>
            </w:r>
          </w:p>
        </w:tc>
        <w:tc>
          <w:tcPr>
            <w:tcW w:type="dxa" w:w="1039"/>
          </w:tcPr>
          <w:p>
            <w:pPr>
              <w:jc w:val="center"/>
            </w:pPr>
            <w:r/>
            <w:r>
              <w:rPr>
                <w:sz w:val="20"/>
              </w:rPr>
              <w:t>-0.56</w:t>
            </w:r>
          </w:p>
        </w:tc>
        <w:tc>
          <w:tcPr>
            <w:tcW w:type="dxa" w:w="1039"/>
          </w:tcPr>
          <w:p>
            <w:pPr>
              <w:jc w:val="center"/>
            </w:pPr>
            <w:r/>
            <w:r>
              <w:rPr>
                <w:sz w:val="20"/>
              </w:rPr>
              <w:t>0</w:t>
            </w:r>
          </w:p>
        </w:tc>
        <w:tc>
          <w:tcPr>
            <w:tcW w:type="dxa" w:w="1039"/>
          </w:tcPr>
          <w:p>
            <w:pPr>
              <w:jc w:val="center"/>
            </w:pPr>
            <w:r/>
            <w:r>
              <w:rPr>
                <w:sz w:val="20"/>
              </w:rPr>
              <w:t>0.000000</w:t>
            </w:r>
          </w:p>
        </w:tc>
        <w:tc>
          <w:tcPr>
            <w:tcW w:type="dxa" w:w="1039"/>
          </w:tcPr>
          <w:p>
            <w:pPr>
              <w:jc w:val="center"/>
            </w:pPr>
            <w:r/>
            <w:r>
              <w:rPr>
                <w:sz w:val="20"/>
              </w:rPr>
              <w:t>0.500000</w:t>
            </w:r>
          </w:p>
        </w:tc>
        <w:tc>
          <w:tcPr>
            <w:tcW w:type="dxa" w:w="1039"/>
          </w:tcPr>
          <w:p>
            <w:pPr>
              <w:jc w:val="center"/>
            </w:pPr>
            <w:r/>
            <w:r>
              <w:rPr>
                <w:sz w:val="20"/>
              </w:rPr>
              <w:t>0.693147</w:t>
            </w:r>
          </w:p>
        </w:tc>
        <w:tc>
          <w:tcPr>
            <w:tcW w:type="dxa" w:w="1039"/>
          </w:tcPr>
          <w:p>
            <w:pPr>
              <w:jc w:val="center"/>
            </w:pPr>
            <w:r/>
            <w:r>
              <w:rPr>
                <w:sz w:val="20"/>
              </w:rPr>
              <w:t>0.500000</w:t>
            </w:r>
          </w:p>
        </w:tc>
        <w:tc>
          <w:tcPr>
            <w:tcW w:type="dxa" w:w="1039"/>
          </w:tcPr>
          <w:p>
            <w:pPr>
              <w:jc w:val="center"/>
            </w:pPr>
            <w:r/>
            <w:r>
              <w:rPr>
                <w:sz w:val="20"/>
              </w:rPr>
              <w:t>-0.280000</w:t>
            </w:r>
          </w:p>
        </w:tc>
      </w:tr>
      <w:tr>
        <w:tc>
          <w:tcPr>
            <w:tcW w:type="dxa" w:w="1039"/>
          </w:tcPr>
          <w:p>
            <w:pPr>
              <w:jc w:val="center"/>
            </w:pPr>
            <w:r/>
            <w:r>
              <w:rPr>
                <w:sz w:val="20"/>
              </w:rPr>
              <w:t>10</w:t>
            </w:r>
          </w:p>
        </w:tc>
        <w:tc>
          <w:tcPr>
            <w:tcW w:type="dxa" w:w="1039"/>
          </w:tcPr>
          <w:p>
            <w:pPr>
              <w:jc w:val="center"/>
            </w:pPr>
            <w:r/>
            <w:r>
              <w:rPr>
                <w:sz w:val="20"/>
              </w:rPr>
              <w:t>143</w:t>
            </w:r>
          </w:p>
        </w:tc>
        <w:tc>
          <w:tcPr>
            <w:tcW w:type="dxa" w:w="1039"/>
          </w:tcPr>
          <w:p>
            <w:pPr>
              <w:jc w:val="center"/>
            </w:pPr>
            <w:r/>
            <w:r>
              <w:rPr>
                <w:sz w:val="20"/>
              </w:rPr>
              <w:t>0.26</w:t>
            </w:r>
          </w:p>
        </w:tc>
        <w:tc>
          <w:tcPr>
            <w:tcW w:type="dxa" w:w="1039"/>
          </w:tcPr>
          <w:p>
            <w:pPr>
              <w:jc w:val="center"/>
            </w:pPr>
            <w:r/>
            <w:r>
              <w:rPr>
                <w:sz w:val="20"/>
              </w:rPr>
              <w:t>1</w:t>
            </w:r>
          </w:p>
        </w:tc>
        <w:tc>
          <w:tcPr>
            <w:tcW w:type="dxa" w:w="1039"/>
          </w:tcPr>
          <w:p>
            <w:pPr>
              <w:jc w:val="center"/>
            </w:pPr>
            <w:r/>
            <w:r>
              <w:rPr>
                <w:sz w:val="20"/>
              </w:rPr>
              <w:t>0.000000</w:t>
            </w:r>
          </w:p>
        </w:tc>
        <w:tc>
          <w:tcPr>
            <w:tcW w:type="dxa" w:w="1039"/>
          </w:tcPr>
          <w:p>
            <w:pPr>
              <w:jc w:val="center"/>
            </w:pPr>
            <w:r/>
            <w:r>
              <w:rPr>
                <w:sz w:val="20"/>
              </w:rPr>
              <w:t>0.500000</w:t>
            </w:r>
          </w:p>
        </w:tc>
        <w:tc>
          <w:tcPr>
            <w:tcW w:type="dxa" w:w="1039"/>
          </w:tcPr>
          <w:p>
            <w:pPr>
              <w:jc w:val="center"/>
            </w:pPr>
            <w:r/>
            <w:r>
              <w:rPr>
                <w:sz w:val="20"/>
              </w:rPr>
              <w:t>0.693147</w:t>
            </w:r>
          </w:p>
        </w:tc>
        <w:tc>
          <w:tcPr>
            <w:tcW w:type="dxa" w:w="1039"/>
          </w:tcPr>
          <w:p>
            <w:pPr>
              <w:jc w:val="center"/>
            </w:pPr>
            <w:r/>
            <w:r>
              <w:rPr>
                <w:sz w:val="20"/>
              </w:rPr>
              <w:t>-0.500000</w:t>
            </w:r>
          </w:p>
        </w:tc>
        <w:tc>
          <w:tcPr>
            <w:tcW w:type="dxa" w:w="1039"/>
          </w:tcPr>
          <w:p>
            <w:pPr>
              <w:jc w:val="center"/>
            </w:pPr>
            <w:r/>
            <w:r>
              <w:rPr>
                <w:sz w:val="20"/>
              </w:rPr>
              <w:t>-0.130000</w:t>
            </w:r>
          </w:p>
        </w:tc>
      </w:tr>
      <w:tr>
        <w:tc>
          <w:tcPr>
            <w:tcW w:type="dxa" w:w="1039"/>
          </w:tcPr>
          <w:p>
            <w:pPr>
              <w:jc w:val="center"/>
            </w:pPr>
            <w:r/>
            <w:r>
              <w:rPr>
                <w:sz w:val="20"/>
              </w:rPr>
              <w:t>11</w:t>
            </w:r>
          </w:p>
        </w:tc>
        <w:tc>
          <w:tcPr>
            <w:tcW w:type="dxa" w:w="1039"/>
          </w:tcPr>
          <w:p>
            <w:pPr>
              <w:jc w:val="center"/>
            </w:pPr>
            <w:r/>
            <w:r>
              <w:rPr>
                <w:sz w:val="20"/>
              </w:rPr>
              <w:t>76</w:t>
            </w:r>
          </w:p>
        </w:tc>
        <w:tc>
          <w:tcPr>
            <w:tcW w:type="dxa" w:w="1039"/>
          </w:tcPr>
          <w:p>
            <w:pPr>
              <w:jc w:val="center"/>
            </w:pPr>
            <w:r/>
            <w:r>
              <w:rPr>
                <w:sz w:val="20"/>
              </w:rPr>
              <w:t>-1.08</w:t>
            </w:r>
          </w:p>
        </w:tc>
        <w:tc>
          <w:tcPr>
            <w:tcW w:type="dxa" w:w="1039"/>
          </w:tcPr>
          <w:p>
            <w:pPr>
              <w:jc w:val="center"/>
            </w:pPr>
            <w:r/>
            <w:r>
              <w:rPr>
                <w:sz w:val="20"/>
              </w:rPr>
              <w:t>0</w:t>
            </w:r>
          </w:p>
        </w:tc>
        <w:tc>
          <w:tcPr>
            <w:tcW w:type="dxa" w:w="1039"/>
          </w:tcPr>
          <w:p>
            <w:pPr>
              <w:jc w:val="center"/>
            </w:pPr>
            <w:r/>
            <w:r>
              <w:rPr>
                <w:sz w:val="20"/>
              </w:rPr>
              <w:t>0.000000</w:t>
            </w:r>
          </w:p>
        </w:tc>
        <w:tc>
          <w:tcPr>
            <w:tcW w:type="dxa" w:w="1039"/>
          </w:tcPr>
          <w:p>
            <w:pPr>
              <w:jc w:val="center"/>
            </w:pPr>
            <w:r/>
            <w:r>
              <w:rPr>
                <w:sz w:val="20"/>
              </w:rPr>
              <w:t>0.500000</w:t>
            </w:r>
          </w:p>
        </w:tc>
        <w:tc>
          <w:tcPr>
            <w:tcW w:type="dxa" w:w="1039"/>
          </w:tcPr>
          <w:p>
            <w:pPr>
              <w:jc w:val="center"/>
            </w:pPr>
            <w:r/>
            <w:r>
              <w:rPr>
                <w:sz w:val="20"/>
              </w:rPr>
              <w:t>0.693147</w:t>
            </w:r>
          </w:p>
        </w:tc>
        <w:tc>
          <w:tcPr>
            <w:tcW w:type="dxa" w:w="1039"/>
          </w:tcPr>
          <w:p>
            <w:pPr>
              <w:jc w:val="center"/>
            </w:pPr>
            <w:r/>
            <w:r>
              <w:rPr>
                <w:sz w:val="20"/>
              </w:rPr>
              <w:t>0.500000</w:t>
            </w:r>
          </w:p>
        </w:tc>
        <w:tc>
          <w:tcPr>
            <w:tcW w:type="dxa" w:w="1039"/>
          </w:tcPr>
          <w:p>
            <w:pPr>
              <w:jc w:val="center"/>
            </w:pPr>
            <w:r/>
            <w:r>
              <w:rPr>
                <w:sz w:val="20"/>
              </w:rPr>
              <w:t>-0.540000</w:t>
            </w:r>
          </w:p>
        </w:tc>
      </w:tr>
      <w:tr>
        <w:tc>
          <w:tcPr>
            <w:tcW w:type="dxa" w:w="1039"/>
          </w:tcPr>
          <w:p>
            <w:pPr>
              <w:jc w:val="center"/>
            </w:pPr>
            <w:r/>
            <w:r>
              <w:rPr>
                <w:sz w:val="20"/>
              </w:rPr>
              <w:t>12</w:t>
            </w:r>
          </w:p>
        </w:tc>
        <w:tc>
          <w:tcPr>
            <w:tcW w:type="dxa" w:w="1039"/>
          </w:tcPr>
          <w:p>
            <w:pPr>
              <w:jc w:val="center"/>
            </w:pPr>
            <w:r/>
            <w:r>
              <w:rPr>
                <w:sz w:val="20"/>
              </w:rPr>
              <w:t>168</w:t>
            </w:r>
          </w:p>
        </w:tc>
        <w:tc>
          <w:tcPr>
            <w:tcW w:type="dxa" w:w="1039"/>
          </w:tcPr>
          <w:p>
            <w:pPr>
              <w:jc w:val="center"/>
            </w:pPr>
            <w:r/>
            <w:r>
              <w:rPr>
                <w:sz w:val="20"/>
              </w:rPr>
              <w:t>0.76</w:t>
            </w:r>
          </w:p>
        </w:tc>
        <w:tc>
          <w:tcPr>
            <w:tcW w:type="dxa" w:w="1039"/>
          </w:tcPr>
          <w:p>
            <w:pPr>
              <w:jc w:val="center"/>
            </w:pPr>
            <w:r/>
            <w:r>
              <w:rPr>
                <w:sz w:val="20"/>
              </w:rPr>
              <w:t>1</w:t>
            </w:r>
          </w:p>
        </w:tc>
        <w:tc>
          <w:tcPr>
            <w:tcW w:type="dxa" w:w="1039"/>
          </w:tcPr>
          <w:p>
            <w:pPr>
              <w:jc w:val="center"/>
            </w:pPr>
            <w:r/>
            <w:r>
              <w:rPr>
                <w:sz w:val="20"/>
              </w:rPr>
              <w:t>0.000000</w:t>
            </w:r>
          </w:p>
        </w:tc>
        <w:tc>
          <w:tcPr>
            <w:tcW w:type="dxa" w:w="1039"/>
          </w:tcPr>
          <w:p>
            <w:pPr>
              <w:jc w:val="center"/>
            </w:pPr>
            <w:r/>
            <w:r>
              <w:rPr>
                <w:sz w:val="20"/>
              </w:rPr>
              <w:t>0.500000</w:t>
            </w:r>
          </w:p>
        </w:tc>
        <w:tc>
          <w:tcPr>
            <w:tcW w:type="dxa" w:w="1039"/>
          </w:tcPr>
          <w:p>
            <w:pPr>
              <w:jc w:val="center"/>
            </w:pPr>
            <w:r/>
            <w:r>
              <w:rPr>
                <w:sz w:val="20"/>
              </w:rPr>
              <w:t>0.693147</w:t>
            </w:r>
          </w:p>
        </w:tc>
        <w:tc>
          <w:tcPr>
            <w:tcW w:type="dxa" w:w="1039"/>
          </w:tcPr>
          <w:p>
            <w:pPr>
              <w:jc w:val="center"/>
            </w:pPr>
            <w:r/>
            <w:r>
              <w:rPr>
                <w:sz w:val="20"/>
              </w:rPr>
              <w:t>-0.500000</w:t>
            </w:r>
          </w:p>
        </w:tc>
        <w:tc>
          <w:tcPr>
            <w:tcW w:type="dxa" w:w="1039"/>
          </w:tcPr>
          <w:p>
            <w:pPr>
              <w:jc w:val="center"/>
            </w:pPr>
            <w:r/>
            <w:r>
              <w:rPr>
                <w:sz w:val="20"/>
              </w:rPr>
              <w:t>-0.380000</w:t>
            </w:r>
          </w:p>
        </w:tc>
      </w:tr>
      <w:tr>
        <w:tc>
          <w:tcPr>
            <w:tcW w:type="dxa" w:w="1039"/>
          </w:tcPr>
          <w:p>
            <w:pPr>
              <w:jc w:val="center"/>
            </w:pPr>
            <w:r/>
            <w:r>
              <w:rPr>
                <w:sz w:val="20"/>
              </w:rPr>
              <w:t>13</w:t>
            </w:r>
          </w:p>
        </w:tc>
        <w:tc>
          <w:tcPr>
            <w:tcW w:type="dxa" w:w="1039"/>
          </w:tcPr>
          <w:p>
            <w:pPr>
              <w:jc w:val="center"/>
            </w:pPr>
            <w:r/>
            <w:r>
              <w:rPr>
                <w:sz w:val="20"/>
              </w:rPr>
              <w:t>94</w:t>
            </w:r>
          </w:p>
        </w:tc>
        <w:tc>
          <w:tcPr>
            <w:tcW w:type="dxa" w:w="1039"/>
          </w:tcPr>
          <w:p>
            <w:pPr>
              <w:jc w:val="center"/>
            </w:pPr>
            <w:r/>
            <w:r>
              <w:rPr>
                <w:sz w:val="20"/>
              </w:rPr>
              <w:t>-0.72</w:t>
            </w:r>
          </w:p>
        </w:tc>
        <w:tc>
          <w:tcPr>
            <w:tcW w:type="dxa" w:w="1039"/>
          </w:tcPr>
          <w:p>
            <w:pPr>
              <w:jc w:val="center"/>
            </w:pPr>
            <w:r/>
            <w:r>
              <w:rPr>
                <w:sz w:val="20"/>
              </w:rPr>
              <w:t>0</w:t>
            </w:r>
          </w:p>
        </w:tc>
        <w:tc>
          <w:tcPr>
            <w:tcW w:type="dxa" w:w="1039"/>
          </w:tcPr>
          <w:p>
            <w:pPr>
              <w:jc w:val="center"/>
            </w:pPr>
            <w:r/>
            <w:r>
              <w:rPr>
                <w:sz w:val="20"/>
              </w:rPr>
              <w:t>0.000000</w:t>
            </w:r>
          </w:p>
        </w:tc>
        <w:tc>
          <w:tcPr>
            <w:tcW w:type="dxa" w:w="1039"/>
          </w:tcPr>
          <w:p>
            <w:pPr>
              <w:jc w:val="center"/>
            </w:pPr>
            <w:r/>
            <w:r>
              <w:rPr>
                <w:sz w:val="20"/>
              </w:rPr>
              <w:t>0.500000</w:t>
            </w:r>
          </w:p>
        </w:tc>
        <w:tc>
          <w:tcPr>
            <w:tcW w:type="dxa" w:w="1039"/>
          </w:tcPr>
          <w:p>
            <w:pPr>
              <w:jc w:val="center"/>
            </w:pPr>
            <w:r/>
            <w:r>
              <w:rPr>
                <w:sz w:val="20"/>
              </w:rPr>
              <w:t>0.693147</w:t>
            </w:r>
          </w:p>
        </w:tc>
        <w:tc>
          <w:tcPr>
            <w:tcW w:type="dxa" w:w="1039"/>
          </w:tcPr>
          <w:p>
            <w:pPr>
              <w:jc w:val="center"/>
            </w:pPr>
            <w:r/>
            <w:r>
              <w:rPr>
                <w:sz w:val="20"/>
              </w:rPr>
              <w:t>0.500000</w:t>
            </w:r>
          </w:p>
        </w:tc>
        <w:tc>
          <w:tcPr>
            <w:tcW w:type="dxa" w:w="1039"/>
          </w:tcPr>
          <w:p>
            <w:pPr>
              <w:jc w:val="center"/>
            </w:pPr>
            <w:r/>
            <w:r>
              <w:rPr>
                <w:sz w:val="20"/>
              </w:rPr>
              <w:t>-0.360000</w:t>
            </w:r>
          </w:p>
        </w:tc>
      </w:tr>
      <w:tr>
        <w:tc>
          <w:tcPr>
            <w:tcW w:type="dxa" w:w="1039"/>
          </w:tcPr>
          <w:p>
            <w:pPr>
              <w:jc w:val="center"/>
            </w:pPr>
            <w:r/>
            <w:r>
              <w:rPr>
                <w:sz w:val="20"/>
              </w:rPr>
              <w:t>14</w:t>
            </w:r>
          </w:p>
        </w:tc>
        <w:tc>
          <w:tcPr>
            <w:tcW w:type="dxa" w:w="1039"/>
          </w:tcPr>
          <w:p>
            <w:pPr>
              <w:jc w:val="center"/>
            </w:pPr>
            <w:r/>
            <w:r>
              <w:rPr>
                <w:sz w:val="20"/>
              </w:rPr>
              <w:t>186</w:t>
            </w:r>
          </w:p>
        </w:tc>
        <w:tc>
          <w:tcPr>
            <w:tcW w:type="dxa" w:w="1039"/>
          </w:tcPr>
          <w:p>
            <w:pPr>
              <w:jc w:val="center"/>
            </w:pPr>
            <w:r/>
            <w:r>
              <w:rPr>
                <w:sz w:val="20"/>
              </w:rPr>
              <w:t>1.12</w:t>
            </w:r>
          </w:p>
        </w:tc>
        <w:tc>
          <w:tcPr>
            <w:tcW w:type="dxa" w:w="1039"/>
          </w:tcPr>
          <w:p>
            <w:pPr>
              <w:jc w:val="center"/>
            </w:pPr>
            <w:r/>
            <w:r>
              <w:rPr>
                <w:sz w:val="20"/>
              </w:rPr>
              <w:t>1</w:t>
            </w:r>
          </w:p>
        </w:tc>
        <w:tc>
          <w:tcPr>
            <w:tcW w:type="dxa" w:w="1039"/>
          </w:tcPr>
          <w:p>
            <w:pPr>
              <w:jc w:val="center"/>
            </w:pPr>
            <w:r/>
            <w:r>
              <w:rPr>
                <w:sz w:val="20"/>
              </w:rPr>
              <w:t>0.000000</w:t>
            </w:r>
          </w:p>
        </w:tc>
        <w:tc>
          <w:tcPr>
            <w:tcW w:type="dxa" w:w="1039"/>
          </w:tcPr>
          <w:p>
            <w:pPr>
              <w:jc w:val="center"/>
            </w:pPr>
            <w:r/>
            <w:r>
              <w:rPr>
                <w:sz w:val="20"/>
              </w:rPr>
              <w:t>0.500000</w:t>
            </w:r>
          </w:p>
        </w:tc>
        <w:tc>
          <w:tcPr>
            <w:tcW w:type="dxa" w:w="1039"/>
          </w:tcPr>
          <w:p>
            <w:pPr>
              <w:jc w:val="center"/>
            </w:pPr>
            <w:r/>
            <w:r>
              <w:rPr>
                <w:sz w:val="20"/>
              </w:rPr>
              <w:t>0.693147</w:t>
            </w:r>
          </w:p>
        </w:tc>
        <w:tc>
          <w:tcPr>
            <w:tcW w:type="dxa" w:w="1039"/>
          </w:tcPr>
          <w:p>
            <w:pPr>
              <w:jc w:val="center"/>
            </w:pPr>
            <w:r/>
            <w:r>
              <w:rPr>
                <w:sz w:val="20"/>
              </w:rPr>
              <w:t>-0.500000</w:t>
            </w:r>
          </w:p>
        </w:tc>
        <w:tc>
          <w:tcPr>
            <w:tcW w:type="dxa" w:w="1039"/>
          </w:tcPr>
          <w:p>
            <w:pPr>
              <w:jc w:val="center"/>
            </w:pPr>
            <w:r/>
            <w:r>
              <w:rPr>
                <w:sz w:val="20"/>
              </w:rPr>
              <w:t>-0.560000</w:t>
            </w:r>
          </w:p>
        </w:tc>
      </w:tr>
      <w:tr>
        <w:tc>
          <w:tcPr>
            <w:tcW w:type="dxa" w:w="1039"/>
          </w:tcPr>
          <w:p>
            <w:pPr>
              <w:jc w:val="center"/>
            </w:pPr>
            <w:r/>
            <w:r>
              <w:rPr>
                <w:sz w:val="20"/>
              </w:rPr>
              <w:t>Σ</w:t>
            </w:r>
          </w:p>
        </w:tc>
        <w:tc>
          <w:tcPr>
            <w:tcW w:type="dxa" w:w="1039"/>
          </w:tcPr>
          <w:p>
            <w:pPr>
              <w:jc w:val="center"/>
            </w:pPr>
            <w:r/>
            <w:r>
              <w:rPr>
                <w:sz w:val="20"/>
              </w:rPr>
            </w:r>
          </w:p>
        </w:tc>
        <w:tc>
          <w:tcPr>
            <w:tcW w:type="dxa" w:w="1039"/>
          </w:tcPr>
          <w:p>
            <w:pPr>
              <w:jc w:val="center"/>
            </w:pPr>
            <w:r/>
            <w:r>
              <w:rPr>
                <w:sz w:val="20"/>
              </w:rPr>
            </w:r>
          </w:p>
        </w:tc>
        <w:tc>
          <w:tcPr>
            <w:tcW w:type="dxa" w:w="1039"/>
          </w:tcPr>
          <w:p>
            <w:pPr>
              <w:jc w:val="center"/>
            </w:pPr>
            <w:r/>
            <w:r>
              <w:rPr>
                <w:sz w:val="20"/>
              </w:rPr>
            </w:r>
          </w:p>
        </w:tc>
        <w:tc>
          <w:tcPr>
            <w:tcW w:type="dxa" w:w="1039"/>
          </w:tcPr>
          <w:p>
            <w:pPr>
              <w:jc w:val="center"/>
            </w:pPr>
            <w:r/>
            <w:r>
              <w:rPr>
                <w:sz w:val="20"/>
              </w:rPr>
            </w:r>
          </w:p>
        </w:tc>
        <w:tc>
          <w:tcPr>
            <w:tcW w:type="dxa" w:w="1039"/>
          </w:tcPr>
          <w:p>
            <w:pPr>
              <w:jc w:val="center"/>
            </w:pPr>
            <w:r/>
            <w:r>
              <w:rPr>
                <w:sz w:val="20"/>
              </w:rPr>
            </w:r>
          </w:p>
        </w:tc>
        <w:tc>
          <w:tcPr>
            <w:tcW w:type="dxa" w:w="1039"/>
          </w:tcPr>
          <w:p>
            <w:pPr>
              <w:jc w:val="center"/>
            </w:pPr>
            <w:r/>
            <w:r>
              <w:rPr>
                <w:sz w:val="20"/>
              </w:rPr>
              <w:t>9.704061</w:t>
            </w:r>
          </w:p>
        </w:tc>
        <w:tc>
          <w:tcPr>
            <w:tcW w:type="dxa" w:w="1039"/>
          </w:tcPr>
          <w:p>
            <w:pPr>
              <w:jc w:val="center"/>
            </w:pPr>
            <w:r/>
            <w:r>
              <w:rPr>
                <w:sz w:val="20"/>
              </w:rPr>
              <w:t>0.000000</w:t>
            </w:r>
          </w:p>
        </w:tc>
        <w:tc>
          <w:tcPr>
            <w:tcW w:type="dxa" w:w="1039"/>
          </w:tcPr>
          <w:p>
            <w:pPr>
              <w:jc w:val="center"/>
            </w:pPr>
            <w:r/>
            <w:r>
              <w:rPr>
                <w:sz w:val="20"/>
              </w:rPr>
              <w:t>-3.880000</w:t>
            </w:r>
          </w:p>
        </w:tc>
      </w:tr>
    </w:tbl>
    <w:p/>
    <w:p>
      <w:pPr>
        <w:jc w:val="center"/>
      </w:pPr>
      <w:r>
        <w:rPr>
          <w:rFonts w:ascii="Cambria Math" w:hAnsi="Cambria Math" w:eastAsia="Cambria Math"/>
          <w:sz w:val="26"/>
        </w:rPr>
        <w:t>∂J/∂w = -3.880000/14 = -0.277143,      ∂J/∂b = 0.000000/14 = 0.000000</w:t>
      </w:r>
    </w:p>
    <w:p>
      <w:r>
        <w:rPr>
          <w:b w:val="0"/>
          <w:i w:val="0"/>
        </w:rPr>
        <w:t>∂J/∂b = 0 vì có 7 phim tốt (ŷ − y = −0.5) và 7 phim không tốt (ŷ − y = +0.5) triệt tiêu nhau.</w:t>
      </w:r>
    </w:p>
    <w:p>
      <w:pPr>
        <w:jc w:val="center"/>
      </w:pPr>
      <w:r>
        <w:rPr>
          <w:rFonts w:ascii="Cambria Math" w:hAnsi="Cambria Math" w:eastAsia="Cambria Math"/>
          <w:sz w:val="26"/>
        </w:rPr>
        <w:t>w⁽¹⁾ = 0 − 0.2·(-0.277143) = 0.055429,      b⁽¹⁾ = 0 − 0.2·0.000000 = 0.000000</w:t>
      </w:r>
    </w:p>
    <w:p>
      <w:pPr>
        <w:pStyle w:val="Heading3"/>
      </w:pPr>
      <w:r>
        <w:t>Lần cập nhật thứ hai (t = 1 → 2)</w:t>
      </w:r>
    </w:p>
    <w:tbl>
      <w:tblPr>
        <w:tblStyle w:val="TableGrid"/>
        <w:tblW w:type="auto" w:w="0"/>
        <w:jc w:val="center"/>
        <w:tblLook w:firstColumn="1" w:firstRow="1" w:lastColumn="0" w:lastRow="0" w:noHBand="0" w:noVBand="1" w:val="04A0"/>
      </w:tblPr>
      <w:tblGrid>
        <w:gridCol w:w="1039"/>
        <w:gridCol w:w="1039"/>
        <w:gridCol w:w="1039"/>
        <w:gridCol w:w="1039"/>
        <w:gridCol w:w="1039"/>
        <w:gridCol w:w="1039"/>
        <w:gridCol w:w="1039"/>
        <w:gridCol w:w="1039"/>
        <w:gridCol w:w="1039"/>
      </w:tblGrid>
      <w:tr>
        <w:tc>
          <w:tcPr>
            <w:tcW w:type="dxa" w:w="1039"/>
            <w:shd w:val="clear" w:color="auto" w:fill="DCE6F1"/>
          </w:tcPr>
          <w:p>
            <w:pPr>
              <w:jc w:val="center"/>
            </w:pPr>
            <w:r/>
            <w:r>
              <w:rPr>
                <w:b/>
                <w:sz w:val="20"/>
              </w:rPr>
              <w:t>i</w:t>
            </w:r>
          </w:p>
        </w:tc>
        <w:tc>
          <w:tcPr>
            <w:tcW w:type="dxa" w:w="1039"/>
            <w:shd w:val="clear" w:color="auto" w:fill="DCE6F1"/>
          </w:tcPr>
          <w:p>
            <w:pPr>
              <w:jc w:val="center"/>
            </w:pPr>
            <w:r/>
            <w:r>
              <w:rPr>
                <w:b/>
                <w:sz w:val="20"/>
              </w:rPr>
              <w:t>xᵢ</w:t>
            </w:r>
          </w:p>
        </w:tc>
        <w:tc>
          <w:tcPr>
            <w:tcW w:type="dxa" w:w="1039"/>
            <w:shd w:val="clear" w:color="auto" w:fill="DCE6F1"/>
          </w:tcPr>
          <w:p>
            <w:pPr>
              <w:jc w:val="center"/>
            </w:pPr>
            <w:r/>
            <w:r>
              <w:rPr>
                <w:b/>
                <w:sz w:val="20"/>
              </w:rPr>
              <w:t>xᵢ′</w:t>
            </w:r>
          </w:p>
        </w:tc>
        <w:tc>
          <w:tcPr>
            <w:tcW w:type="dxa" w:w="1039"/>
            <w:shd w:val="clear" w:color="auto" w:fill="DCE6F1"/>
          </w:tcPr>
          <w:p>
            <w:pPr>
              <w:jc w:val="center"/>
            </w:pPr>
            <w:r/>
            <w:r>
              <w:rPr>
                <w:b/>
                <w:sz w:val="20"/>
              </w:rPr>
              <w:t>yᵢ</w:t>
            </w:r>
          </w:p>
        </w:tc>
        <w:tc>
          <w:tcPr>
            <w:tcW w:type="dxa" w:w="1039"/>
            <w:shd w:val="clear" w:color="auto" w:fill="DCE6F1"/>
          </w:tcPr>
          <w:p>
            <w:pPr>
              <w:jc w:val="center"/>
            </w:pPr>
            <w:r/>
            <w:r>
              <w:rPr>
                <w:b/>
                <w:sz w:val="20"/>
              </w:rPr>
              <w:t>zᵢ</w:t>
            </w:r>
          </w:p>
        </w:tc>
        <w:tc>
          <w:tcPr>
            <w:tcW w:type="dxa" w:w="1039"/>
            <w:shd w:val="clear" w:color="auto" w:fill="DCE6F1"/>
          </w:tcPr>
          <w:p>
            <w:pPr>
              <w:jc w:val="center"/>
            </w:pPr>
            <w:r/>
            <w:r>
              <w:rPr>
                <w:b/>
                <w:sz w:val="20"/>
              </w:rPr>
              <w:t>ŷᵢ</w:t>
            </w:r>
          </w:p>
        </w:tc>
        <w:tc>
          <w:tcPr>
            <w:tcW w:type="dxa" w:w="1039"/>
            <w:shd w:val="clear" w:color="auto" w:fill="DCE6F1"/>
          </w:tcPr>
          <w:p>
            <w:pPr>
              <w:jc w:val="center"/>
            </w:pPr>
            <w:r/>
            <w:r>
              <w:rPr>
                <w:b/>
                <w:sz w:val="20"/>
              </w:rPr>
              <w:t>Lᵢ</w:t>
            </w:r>
          </w:p>
        </w:tc>
        <w:tc>
          <w:tcPr>
            <w:tcW w:type="dxa" w:w="1039"/>
            <w:shd w:val="clear" w:color="auto" w:fill="DCE6F1"/>
          </w:tcPr>
          <w:p>
            <w:pPr>
              <w:jc w:val="center"/>
            </w:pPr>
            <w:r/>
            <w:r>
              <w:rPr>
                <w:b/>
                <w:sz w:val="20"/>
              </w:rPr>
              <w:t>ŷᵢ − yᵢ</w:t>
            </w:r>
          </w:p>
        </w:tc>
        <w:tc>
          <w:tcPr>
            <w:tcW w:type="dxa" w:w="1039"/>
            <w:shd w:val="clear" w:color="auto" w:fill="DCE6F1"/>
          </w:tcPr>
          <w:p>
            <w:pPr>
              <w:jc w:val="center"/>
            </w:pPr>
            <w:r/>
            <w:r>
              <w:rPr>
                <w:b/>
                <w:sz w:val="20"/>
              </w:rPr>
              <w:t>(ŷᵢ − yᵢ)xᵢ′</w:t>
            </w:r>
          </w:p>
        </w:tc>
      </w:tr>
      <w:tr>
        <w:tc>
          <w:tcPr>
            <w:tcW w:type="dxa" w:w="1039"/>
          </w:tcPr>
          <w:p>
            <w:pPr>
              <w:jc w:val="center"/>
            </w:pPr>
            <w:r/>
            <w:r>
              <w:rPr>
                <w:sz w:val="20"/>
              </w:rPr>
              <w:t>1</w:t>
            </w:r>
          </w:p>
        </w:tc>
        <w:tc>
          <w:tcPr>
            <w:tcW w:type="dxa" w:w="1039"/>
          </w:tcPr>
          <w:p>
            <w:pPr>
              <w:jc w:val="center"/>
            </w:pPr>
            <w:r/>
            <w:r>
              <w:rPr>
                <w:sz w:val="20"/>
              </w:rPr>
              <w:t>132</w:t>
            </w:r>
          </w:p>
        </w:tc>
        <w:tc>
          <w:tcPr>
            <w:tcW w:type="dxa" w:w="1039"/>
          </w:tcPr>
          <w:p>
            <w:pPr>
              <w:jc w:val="center"/>
            </w:pPr>
            <w:r/>
            <w:r>
              <w:rPr>
                <w:sz w:val="20"/>
              </w:rPr>
              <w:t>0.04</w:t>
            </w:r>
          </w:p>
        </w:tc>
        <w:tc>
          <w:tcPr>
            <w:tcW w:type="dxa" w:w="1039"/>
          </w:tcPr>
          <w:p>
            <w:pPr>
              <w:jc w:val="center"/>
            </w:pPr>
            <w:r/>
            <w:r>
              <w:rPr>
                <w:sz w:val="20"/>
              </w:rPr>
              <w:t>1</w:t>
            </w:r>
          </w:p>
        </w:tc>
        <w:tc>
          <w:tcPr>
            <w:tcW w:type="dxa" w:w="1039"/>
          </w:tcPr>
          <w:p>
            <w:pPr>
              <w:jc w:val="center"/>
            </w:pPr>
            <w:r/>
            <w:r>
              <w:rPr>
                <w:sz w:val="20"/>
              </w:rPr>
              <w:t>0.002217</w:t>
            </w:r>
          </w:p>
        </w:tc>
        <w:tc>
          <w:tcPr>
            <w:tcW w:type="dxa" w:w="1039"/>
          </w:tcPr>
          <w:p>
            <w:pPr>
              <w:jc w:val="center"/>
            </w:pPr>
            <w:r/>
            <w:r>
              <w:rPr>
                <w:sz w:val="20"/>
              </w:rPr>
              <w:t>0.500554</w:t>
            </w:r>
          </w:p>
        </w:tc>
        <w:tc>
          <w:tcPr>
            <w:tcW w:type="dxa" w:w="1039"/>
          </w:tcPr>
          <w:p>
            <w:pPr>
              <w:jc w:val="center"/>
            </w:pPr>
            <w:r/>
            <w:r>
              <w:rPr>
                <w:sz w:val="20"/>
              </w:rPr>
              <w:t>0.692039</w:t>
            </w:r>
          </w:p>
        </w:tc>
        <w:tc>
          <w:tcPr>
            <w:tcW w:type="dxa" w:w="1039"/>
          </w:tcPr>
          <w:p>
            <w:pPr>
              <w:jc w:val="center"/>
            </w:pPr>
            <w:r/>
            <w:r>
              <w:rPr>
                <w:sz w:val="20"/>
              </w:rPr>
              <w:t>-0.499446</w:t>
            </w:r>
          </w:p>
        </w:tc>
        <w:tc>
          <w:tcPr>
            <w:tcW w:type="dxa" w:w="1039"/>
          </w:tcPr>
          <w:p>
            <w:pPr>
              <w:jc w:val="center"/>
            </w:pPr>
            <w:r/>
            <w:r>
              <w:rPr>
                <w:sz w:val="20"/>
              </w:rPr>
              <w:t>-0.019978</w:t>
            </w:r>
          </w:p>
        </w:tc>
      </w:tr>
      <w:tr>
        <w:tc>
          <w:tcPr>
            <w:tcW w:type="dxa" w:w="1039"/>
          </w:tcPr>
          <w:p>
            <w:pPr>
              <w:jc w:val="center"/>
            </w:pPr>
            <w:r/>
            <w:r>
              <w:rPr>
                <w:sz w:val="20"/>
              </w:rPr>
              <w:t>2</w:t>
            </w:r>
          </w:p>
        </w:tc>
        <w:tc>
          <w:tcPr>
            <w:tcW w:type="dxa" w:w="1039"/>
          </w:tcPr>
          <w:p>
            <w:pPr>
              <w:jc w:val="center"/>
            </w:pPr>
            <w:r/>
            <w:r>
              <w:rPr>
                <w:sz w:val="20"/>
              </w:rPr>
              <w:t>141</w:t>
            </w:r>
          </w:p>
        </w:tc>
        <w:tc>
          <w:tcPr>
            <w:tcW w:type="dxa" w:w="1039"/>
          </w:tcPr>
          <w:p>
            <w:pPr>
              <w:jc w:val="center"/>
            </w:pPr>
            <w:r/>
            <w:r>
              <w:rPr>
                <w:sz w:val="20"/>
              </w:rPr>
              <w:t>0.22</w:t>
            </w:r>
          </w:p>
        </w:tc>
        <w:tc>
          <w:tcPr>
            <w:tcW w:type="dxa" w:w="1039"/>
          </w:tcPr>
          <w:p>
            <w:pPr>
              <w:jc w:val="center"/>
            </w:pPr>
            <w:r/>
            <w:r>
              <w:rPr>
                <w:sz w:val="20"/>
              </w:rPr>
              <w:t>1</w:t>
            </w:r>
          </w:p>
        </w:tc>
        <w:tc>
          <w:tcPr>
            <w:tcW w:type="dxa" w:w="1039"/>
          </w:tcPr>
          <w:p>
            <w:pPr>
              <w:jc w:val="center"/>
            </w:pPr>
            <w:r/>
            <w:r>
              <w:rPr>
                <w:sz w:val="20"/>
              </w:rPr>
              <w:t>0.012194</w:t>
            </w:r>
          </w:p>
        </w:tc>
        <w:tc>
          <w:tcPr>
            <w:tcW w:type="dxa" w:w="1039"/>
          </w:tcPr>
          <w:p>
            <w:pPr>
              <w:jc w:val="center"/>
            </w:pPr>
            <w:r/>
            <w:r>
              <w:rPr>
                <w:sz w:val="20"/>
              </w:rPr>
              <w:t>0.503049</w:t>
            </w:r>
          </w:p>
        </w:tc>
        <w:tc>
          <w:tcPr>
            <w:tcW w:type="dxa" w:w="1039"/>
          </w:tcPr>
          <w:p>
            <w:pPr>
              <w:jc w:val="center"/>
            </w:pPr>
            <w:r/>
            <w:r>
              <w:rPr>
                <w:sz w:val="20"/>
              </w:rPr>
              <w:t>0.687069</w:t>
            </w:r>
          </w:p>
        </w:tc>
        <w:tc>
          <w:tcPr>
            <w:tcW w:type="dxa" w:w="1039"/>
          </w:tcPr>
          <w:p>
            <w:pPr>
              <w:jc w:val="center"/>
            </w:pPr>
            <w:r/>
            <w:r>
              <w:rPr>
                <w:sz w:val="20"/>
              </w:rPr>
              <w:t>-0.496951</w:t>
            </w:r>
          </w:p>
        </w:tc>
        <w:tc>
          <w:tcPr>
            <w:tcW w:type="dxa" w:w="1039"/>
          </w:tcPr>
          <w:p>
            <w:pPr>
              <w:jc w:val="center"/>
            </w:pPr>
            <w:r/>
            <w:r>
              <w:rPr>
                <w:sz w:val="20"/>
              </w:rPr>
              <w:t>-0.109329</w:t>
            </w:r>
          </w:p>
        </w:tc>
      </w:tr>
      <w:tr>
        <w:tc>
          <w:tcPr>
            <w:tcW w:type="dxa" w:w="1039"/>
          </w:tcPr>
          <w:p>
            <w:pPr>
              <w:jc w:val="center"/>
            </w:pPr>
            <w:r/>
            <w:r>
              <w:rPr>
                <w:sz w:val="20"/>
              </w:rPr>
              <w:t>3</w:t>
            </w:r>
          </w:p>
        </w:tc>
        <w:tc>
          <w:tcPr>
            <w:tcW w:type="dxa" w:w="1039"/>
          </w:tcPr>
          <w:p>
            <w:pPr>
              <w:jc w:val="center"/>
            </w:pPr>
            <w:r/>
            <w:r>
              <w:rPr>
                <w:sz w:val="20"/>
              </w:rPr>
              <w:t>88</w:t>
            </w:r>
          </w:p>
        </w:tc>
        <w:tc>
          <w:tcPr>
            <w:tcW w:type="dxa" w:w="1039"/>
          </w:tcPr>
          <w:p>
            <w:pPr>
              <w:jc w:val="center"/>
            </w:pPr>
            <w:r/>
            <w:r>
              <w:rPr>
                <w:sz w:val="20"/>
              </w:rPr>
              <w:t>-0.84</w:t>
            </w:r>
          </w:p>
        </w:tc>
        <w:tc>
          <w:tcPr>
            <w:tcW w:type="dxa" w:w="1039"/>
          </w:tcPr>
          <w:p>
            <w:pPr>
              <w:jc w:val="center"/>
            </w:pPr>
            <w:r/>
            <w:r>
              <w:rPr>
                <w:sz w:val="20"/>
              </w:rPr>
              <w:t>0</w:t>
            </w:r>
          </w:p>
        </w:tc>
        <w:tc>
          <w:tcPr>
            <w:tcW w:type="dxa" w:w="1039"/>
          </w:tcPr>
          <w:p>
            <w:pPr>
              <w:jc w:val="center"/>
            </w:pPr>
            <w:r/>
            <w:r>
              <w:rPr>
                <w:sz w:val="20"/>
              </w:rPr>
              <w:t>-0.046560</w:t>
            </w:r>
          </w:p>
        </w:tc>
        <w:tc>
          <w:tcPr>
            <w:tcW w:type="dxa" w:w="1039"/>
          </w:tcPr>
          <w:p>
            <w:pPr>
              <w:jc w:val="center"/>
            </w:pPr>
            <w:r/>
            <w:r>
              <w:rPr>
                <w:sz w:val="20"/>
              </w:rPr>
              <w:t>0.488362</w:t>
            </w:r>
          </w:p>
        </w:tc>
        <w:tc>
          <w:tcPr>
            <w:tcW w:type="dxa" w:w="1039"/>
          </w:tcPr>
          <w:p>
            <w:pPr>
              <w:jc w:val="center"/>
            </w:pPr>
            <w:r/>
            <w:r>
              <w:rPr>
                <w:sz w:val="20"/>
              </w:rPr>
              <w:t>0.670138</w:t>
            </w:r>
          </w:p>
        </w:tc>
        <w:tc>
          <w:tcPr>
            <w:tcW w:type="dxa" w:w="1039"/>
          </w:tcPr>
          <w:p>
            <w:pPr>
              <w:jc w:val="center"/>
            </w:pPr>
            <w:r/>
            <w:r>
              <w:rPr>
                <w:sz w:val="20"/>
              </w:rPr>
              <w:t>0.488362</w:t>
            </w:r>
          </w:p>
        </w:tc>
        <w:tc>
          <w:tcPr>
            <w:tcW w:type="dxa" w:w="1039"/>
          </w:tcPr>
          <w:p>
            <w:pPr>
              <w:jc w:val="center"/>
            </w:pPr>
            <w:r/>
            <w:r>
              <w:rPr>
                <w:sz w:val="20"/>
              </w:rPr>
              <w:t>-0.410224</w:t>
            </w:r>
          </w:p>
        </w:tc>
      </w:tr>
      <w:tr>
        <w:tc>
          <w:tcPr>
            <w:tcW w:type="dxa" w:w="1039"/>
          </w:tcPr>
          <w:p>
            <w:pPr>
              <w:jc w:val="center"/>
            </w:pPr>
            <w:r/>
            <w:r>
              <w:rPr>
                <w:sz w:val="20"/>
              </w:rPr>
              <w:t>4</w:t>
            </w:r>
          </w:p>
        </w:tc>
        <w:tc>
          <w:tcPr>
            <w:tcW w:type="dxa" w:w="1039"/>
          </w:tcPr>
          <w:p>
            <w:pPr>
              <w:jc w:val="center"/>
            </w:pPr>
            <w:r/>
            <w:r>
              <w:rPr>
                <w:sz w:val="20"/>
              </w:rPr>
              <w:t>154</w:t>
            </w:r>
          </w:p>
        </w:tc>
        <w:tc>
          <w:tcPr>
            <w:tcW w:type="dxa" w:w="1039"/>
          </w:tcPr>
          <w:p>
            <w:pPr>
              <w:jc w:val="center"/>
            </w:pPr>
            <w:r/>
            <w:r>
              <w:rPr>
                <w:sz w:val="20"/>
              </w:rPr>
              <w:t>0.48</w:t>
            </w:r>
          </w:p>
        </w:tc>
        <w:tc>
          <w:tcPr>
            <w:tcW w:type="dxa" w:w="1039"/>
          </w:tcPr>
          <w:p>
            <w:pPr>
              <w:jc w:val="center"/>
            </w:pPr>
            <w:r/>
            <w:r>
              <w:rPr>
                <w:sz w:val="20"/>
              </w:rPr>
              <w:t>1</w:t>
            </w:r>
          </w:p>
        </w:tc>
        <w:tc>
          <w:tcPr>
            <w:tcW w:type="dxa" w:w="1039"/>
          </w:tcPr>
          <w:p>
            <w:pPr>
              <w:jc w:val="center"/>
            </w:pPr>
            <w:r/>
            <w:r>
              <w:rPr>
                <w:sz w:val="20"/>
              </w:rPr>
              <w:t>0.026606</w:t>
            </w:r>
          </w:p>
        </w:tc>
        <w:tc>
          <w:tcPr>
            <w:tcW w:type="dxa" w:w="1039"/>
          </w:tcPr>
          <w:p>
            <w:pPr>
              <w:jc w:val="center"/>
            </w:pPr>
            <w:r/>
            <w:r>
              <w:rPr>
                <w:sz w:val="20"/>
              </w:rPr>
              <w:t>0.506651</w:t>
            </w:r>
          </w:p>
        </w:tc>
        <w:tc>
          <w:tcPr>
            <w:tcW w:type="dxa" w:w="1039"/>
          </w:tcPr>
          <w:p>
            <w:pPr>
              <w:jc w:val="center"/>
            </w:pPr>
            <w:r/>
            <w:r>
              <w:rPr>
                <w:sz w:val="20"/>
              </w:rPr>
              <w:t>0.679933</w:t>
            </w:r>
          </w:p>
        </w:tc>
        <w:tc>
          <w:tcPr>
            <w:tcW w:type="dxa" w:w="1039"/>
          </w:tcPr>
          <w:p>
            <w:pPr>
              <w:jc w:val="center"/>
            </w:pPr>
            <w:r/>
            <w:r>
              <w:rPr>
                <w:sz w:val="20"/>
              </w:rPr>
              <w:t>-0.493349</w:t>
            </w:r>
          </w:p>
        </w:tc>
        <w:tc>
          <w:tcPr>
            <w:tcW w:type="dxa" w:w="1039"/>
          </w:tcPr>
          <w:p>
            <w:pPr>
              <w:jc w:val="center"/>
            </w:pPr>
            <w:r/>
            <w:r>
              <w:rPr>
                <w:sz w:val="20"/>
              </w:rPr>
              <w:t>-0.236808</w:t>
            </w:r>
          </w:p>
        </w:tc>
      </w:tr>
      <w:tr>
        <w:tc>
          <w:tcPr>
            <w:tcW w:type="dxa" w:w="1039"/>
          </w:tcPr>
          <w:p>
            <w:pPr>
              <w:jc w:val="center"/>
            </w:pPr>
            <w:r/>
            <w:r>
              <w:rPr>
                <w:sz w:val="20"/>
              </w:rPr>
              <w:t>5</w:t>
            </w:r>
          </w:p>
        </w:tc>
        <w:tc>
          <w:tcPr>
            <w:tcW w:type="dxa" w:w="1039"/>
          </w:tcPr>
          <w:p>
            <w:pPr>
              <w:jc w:val="center"/>
            </w:pPr>
            <w:r/>
            <w:r>
              <w:rPr>
                <w:sz w:val="20"/>
              </w:rPr>
              <w:t>151</w:t>
            </w:r>
          </w:p>
        </w:tc>
        <w:tc>
          <w:tcPr>
            <w:tcW w:type="dxa" w:w="1039"/>
          </w:tcPr>
          <w:p>
            <w:pPr>
              <w:jc w:val="center"/>
            </w:pPr>
            <w:r/>
            <w:r>
              <w:rPr>
                <w:sz w:val="20"/>
              </w:rPr>
              <w:t>0.42</w:t>
            </w:r>
          </w:p>
        </w:tc>
        <w:tc>
          <w:tcPr>
            <w:tcW w:type="dxa" w:w="1039"/>
          </w:tcPr>
          <w:p>
            <w:pPr>
              <w:jc w:val="center"/>
            </w:pPr>
            <w:r/>
            <w:r>
              <w:rPr>
                <w:sz w:val="20"/>
              </w:rPr>
              <w:t>1</w:t>
            </w:r>
          </w:p>
        </w:tc>
        <w:tc>
          <w:tcPr>
            <w:tcW w:type="dxa" w:w="1039"/>
          </w:tcPr>
          <w:p>
            <w:pPr>
              <w:jc w:val="center"/>
            </w:pPr>
            <w:r/>
            <w:r>
              <w:rPr>
                <w:sz w:val="20"/>
              </w:rPr>
              <w:t>0.023280</w:t>
            </w:r>
          </w:p>
        </w:tc>
        <w:tc>
          <w:tcPr>
            <w:tcW w:type="dxa" w:w="1039"/>
          </w:tcPr>
          <w:p>
            <w:pPr>
              <w:jc w:val="center"/>
            </w:pPr>
            <w:r/>
            <w:r>
              <w:rPr>
                <w:sz w:val="20"/>
              </w:rPr>
              <w:t>0.505820</w:t>
            </w:r>
          </w:p>
        </w:tc>
        <w:tc>
          <w:tcPr>
            <w:tcW w:type="dxa" w:w="1039"/>
          </w:tcPr>
          <w:p>
            <w:pPr>
              <w:jc w:val="center"/>
            </w:pPr>
            <w:r/>
            <w:r>
              <w:rPr>
                <w:sz w:val="20"/>
              </w:rPr>
              <w:t>0.681575</w:t>
            </w:r>
          </w:p>
        </w:tc>
        <w:tc>
          <w:tcPr>
            <w:tcW w:type="dxa" w:w="1039"/>
          </w:tcPr>
          <w:p>
            <w:pPr>
              <w:jc w:val="center"/>
            </w:pPr>
            <w:r/>
            <w:r>
              <w:rPr>
                <w:sz w:val="20"/>
              </w:rPr>
              <w:t>-0.494180</w:t>
            </w:r>
          </w:p>
        </w:tc>
        <w:tc>
          <w:tcPr>
            <w:tcW w:type="dxa" w:w="1039"/>
          </w:tcPr>
          <w:p>
            <w:pPr>
              <w:jc w:val="center"/>
            </w:pPr>
            <w:r/>
            <w:r>
              <w:rPr>
                <w:sz w:val="20"/>
              </w:rPr>
              <w:t>-0.207556</w:t>
            </w:r>
          </w:p>
        </w:tc>
      </w:tr>
      <w:tr>
        <w:tc>
          <w:tcPr>
            <w:tcW w:type="dxa" w:w="1039"/>
          </w:tcPr>
          <w:p>
            <w:pPr>
              <w:jc w:val="center"/>
            </w:pPr>
            <w:r/>
            <w:r>
              <w:rPr>
                <w:sz w:val="20"/>
              </w:rPr>
              <w:t>6</w:t>
            </w:r>
          </w:p>
        </w:tc>
        <w:tc>
          <w:tcPr>
            <w:tcW w:type="dxa" w:w="1039"/>
          </w:tcPr>
          <w:p>
            <w:pPr>
              <w:jc w:val="center"/>
            </w:pPr>
            <w:r/>
            <w:r>
              <w:rPr>
                <w:sz w:val="20"/>
              </w:rPr>
              <w:t>102</w:t>
            </w:r>
          </w:p>
        </w:tc>
        <w:tc>
          <w:tcPr>
            <w:tcW w:type="dxa" w:w="1039"/>
          </w:tcPr>
          <w:p>
            <w:pPr>
              <w:jc w:val="center"/>
            </w:pPr>
            <w:r/>
            <w:r>
              <w:rPr>
                <w:sz w:val="20"/>
              </w:rPr>
              <w:t>-0.56</w:t>
            </w:r>
          </w:p>
        </w:tc>
        <w:tc>
          <w:tcPr>
            <w:tcW w:type="dxa" w:w="1039"/>
          </w:tcPr>
          <w:p>
            <w:pPr>
              <w:jc w:val="center"/>
            </w:pPr>
            <w:r/>
            <w:r>
              <w:rPr>
                <w:sz w:val="20"/>
              </w:rPr>
              <w:t>0</w:t>
            </w:r>
          </w:p>
        </w:tc>
        <w:tc>
          <w:tcPr>
            <w:tcW w:type="dxa" w:w="1039"/>
          </w:tcPr>
          <w:p>
            <w:pPr>
              <w:jc w:val="center"/>
            </w:pPr>
            <w:r/>
            <w:r>
              <w:rPr>
                <w:sz w:val="20"/>
              </w:rPr>
              <w:t>-0.031040</w:t>
            </w:r>
          </w:p>
        </w:tc>
        <w:tc>
          <w:tcPr>
            <w:tcW w:type="dxa" w:w="1039"/>
          </w:tcPr>
          <w:p>
            <w:pPr>
              <w:jc w:val="center"/>
            </w:pPr>
            <w:r/>
            <w:r>
              <w:rPr>
                <w:sz w:val="20"/>
              </w:rPr>
              <w:t>0.492241</w:t>
            </w:r>
          </w:p>
        </w:tc>
        <w:tc>
          <w:tcPr>
            <w:tcW w:type="dxa" w:w="1039"/>
          </w:tcPr>
          <w:p>
            <w:pPr>
              <w:jc w:val="center"/>
            </w:pPr>
            <w:r/>
            <w:r>
              <w:rPr>
                <w:sz w:val="20"/>
              </w:rPr>
              <w:t>0.677748</w:t>
            </w:r>
          </w:p>
        </w:tc>
        <w:tc>
          <w:tcPr>
            <w:tcW w:type="dxa" w:w="1039"/>
          </w:tcPr>
          <w:p>
            <w:pPr>
              <w:jc w:val="center"/>
            </w:pPr>
            <w:r/>
            <w:r>
              <w:rPr>
                <w:sz w:val="20"/>
              </w:rPr>
              <w:t>0.492241</w:t>
            </w:r>
          </w:p>
        </w:tc>
        <w:tc>
          <w:tcPr>
            <w:tcW w:type="dxa" w:w="1039"/>
          </w:tcPr>
          <w:p>
            <w:pPr>
              <w:jc w:val="center"/>
            </w:pPr>
            <w:r/>
            <w:r>
              <w:rPr>
                <w:sz w:val="20"/>
              </w:rPr>
              <w:t>-0.275655</w:t>
            </w:r>
          </w:p>
        </w:tc>
      </w:tr>
      <w:tr>
        <w:tc>
          <w:tcPr>
            <w:tcW w:type="dxa" w:w="1039"/>
          </w:tcPr>
          <w:p>
            <w:pPr>
              <w:jc w:val="center"/>
            </w:pPr>
            <w:r/>
            <w:r>
              <w:rPr>
                <w:sz w:val="20"/>
              </w:rPr>
              <w:t>7</w:t>
            </w:r>
          </w:p>
        </w:tc>
        <w:tc>
          <w:tcPr>
            <w:tcW w:type="dxa" w:w="1039"/>
          </w:tcPr>
          <w:p>
            <w:pPr>
              <w:jc w:val="center"/>
            </w:pPr>
            <w:r/>
            <w:r>
              <w:rPr>
                <w:sz w:val="20"/>
              </w:rPr>
              <w:t>119</w:t>
            </w:r>
          </w:p>
        </w:tc>
        <w:tc>
          <w:tcPr>
            <w:tcW w:type="dxa" w:w="1039"/>
          </w:tcPr>
          <w:p>
            <w:pPr>
              <w:jc w:val="center"/>
            </w:pPr>
            <w:r/>
            <w:r>
              <w:rPr>
                <w:sz w:val="20"/>
              </w:rPr>
              <w:t>-0.22</w:t>
            </w:r>
          </w:p>
        </w:tc>
        <w:tc>
          <w:tcPr>
            <w:tcW w:type="dxa" w:w="1039"/>
          </w:tcPr>
          <w:p>
            <w:pPr>
              <w:jc w:val="center"/>
            </w:pPr>
            <w:r/>
            <w:r>
              <w:rPr>
                <w:sz w:val="20"/>
              </w:rPr>
              <w:t>0</w:t>
            </w:r>
          </w:p>
        </w:tc>
        <w:tc>
          <w:tcPr>
            <w:tcW w:type="dxa" w:w="1039"/>
          </w:tcPr>
          <w:p>
            <w:pPr>
              <w:jc w:val="center"/>
            </w:pPr>
            <w:r/>
            <w:r>
              <w:rPr>
                <w:sz w:val="20"/>
              </w:rPr>
              <w:t>-0.012194</w:t>
            </w:r>
          </w:p>
        </w:tc>
        <w:tc>
          <w:tcPr>
            <w:tcW w:type="dxa" w:w="1039"/>
          </w:tcPr>
          <w:p>
            <w:pPr>
              <w:jc w:val="center"/>
            </w:pPr>
            <w:r/>
            <w:r>
              <w:rPr>
                <w:sz w:val="20"/>
              </w:rPr>
              <w:t>0.496951</w:t>
            </w:r>
          </w:p>
        </w:tc>
        <w:tc>
          <w:tcPr>
            <w:tcW w:type="dxa" w:w="1039"/>
          </w:tcPr>
          <w:p>
            <w:pPr>
              <w:jc w:val="center"/>
            </w:pPr>
            <w:r/>
            <w:r>
              <w:rPr>
                <w:sz w:val="20"/>
              </w:rPr>
              <w:t>0.687069</w:t>
            </w:r>
          </w:p>
        </w:tc>
        <w:tc>
          <w:tcPr>
            <w:tcW w:type="dxa" w:w="1039"/>
          </w:tcPr>
          <w:p>
            <w:pPr>
              <w:jc w:val="center"/>
            </w:pPr>
            <w:r/>
            <w:r>
              <w:rPr>
                <w:sz w:val="20"/>
              </w:rPr>
              <w:t>0.496951</w:t>
            </w:r>
          </w:p>
        </w:tc>
        <w:tc>
          <w:tcPr>
            <w:tcW w:type="dxa" w:w="1039"/>
          </w:tcPr>
          <w:p>
            <w:pPr>
              <w:jc w:val="center"/>
            </w:pPr>
            <w:r/>
            <w:r>
              <w:rPr>
                <w:sz w:val="20"/>
              </w:rPr>
              <w:t>-0.109329</w:t>
            </w:r>
          </w:p>
        </w:tc>
      </w:tr>
      <w:tr>
        <w:tc>
          <w:tcPr>
            <w:tcW w:type="dxa" w:w="1039"/>
          </w:tcPr>
          <w:p>
            <w:pPr>
              <w:jc w:val="center"/>
            </w:pPr>
            <w:r/>
            <w:r>
              <w:rPr>
                <w:sz w:val="20"/>
              </w:rPr>
              <w:t>8</w:t>
            </w:r>
          </w:p>
        </w:tc>
        <w:tc>
          <w:tcPr>
            <w:tcW w:type="dxa" w:w="1039"/>
          </w:tcPr>
          <w:p>
            <w:pPr>
              <w:jc w:val="center"/>
            </w:pPr>
            <w:r/>
            <w:r>
              <w:rPr>
                <w:sz w:val="20"/>
              </w:rPr>
              <w:t>106</w:t>
            </w:r>
          </w:p>
        </w:tc>
        <w:tc>
          <w:tcPr>
            <w:tcW w:type="dxa" w:w="1039"/>
          </w:tcPr>
          <w:p>
            <w:pPr>
              <w:jc w:val="center"/>
            </w:pPr>
            <w:r/>
            <w:r>
              <w:rPr>
                <w:sz w:val="20"/>
              </w:rPr>
              <w:t>-0.48</w:t>
            </w:r>
          </w:p>
        </w:tc>
        <w:tc>
          <w:tcPr>
            <w:tcW w:type="dxa" w:w="1039"/>
          </w:tcPr>
          <w:p>
            <w:pPr>
              <w:jc w:val="center"/>
            </w:pPr>
            <w:r/>
            <w:r>
              <w:rPr>
                <w:sz w:val="20"/>
              </w:rPr>
              <w:t>0</w:t>
            </w:r>
          </w:p>
        </w:tc>
        <w:tc>
          <w:tcPr>
            <w:tcW w:type="dxa" w:w="1039"/>
          </w:tcPr>
          <w:p>
            <w:pPr>
              <w:jc w:val="center"/>
            </w:pPr>
            <w:r/>
            <w:r>
              <w:rPr>
                <w:sz w:val="20"/>
              </w:rPr>
              <w:t>-0.026606</w:t>
            </w:r>
          </w:p>
        </w:tc>
        <w:tc>
          <w:tcPr>
            <w:tcW w:type="dxa" w:w="1039"/>
          </w:tcPr>
          <w:p>
            <w:pPr>
              <w:jc w:val="center"/>
            </w:pPr>
            <w:r/>
            <w:r>
              <w:rPr>
                <w:sz w:val="20"/>
              </w:rPr>
              <w:t>0.493349</w:t>
            </w:r>
          </w:p>
        </w:tc>
        <w:tc>
          <w:tcPr>
            <w:tcW w:type="dxa" w:w="1039"/>
          </w:tcPr>
          <w:p>
            <w:pPr>
              <w:jc w:val="center"/>
            </w:pPr>
            <w:r/>
            <w:r>
              <w:rPr>
                <w:sz w:val="20"/>
              </w:rPr>
              <w:t>0.679933</w:t>
            </w:r>
          </w:p>
        </w:tc>
        <w:tc>
          <w:tcPr>
            <w:tcW w:type="dxa" w:w="1039"/>
          </w:tcPr>
          <w:p>
            <w:pPr>
              <w:jc w:val="center"/>
            </w:pPr>
            <w:r/>
            <w:r>
              <w:rPr>
                <w:sz w:val="20"/>
              </w:rPr>
              <w:t>0.493349</w:t>
            </w:r>
          </w:p>
        </w:tc>
        <w:tc>
          <w:tcPr>
            <w:tcW w:type="dxa" w:w="1039"/>
          </w:tcPr>
          <w:p>
            <w:pPr>
              <w:jc w:val="center"/>
            </w:pPr>
            <w:r/>
            <w:r>
              <w:rPr>
                <w:sz w:val="20"/>
              </w:rPr>
              <w:t>-0.236808</w:t>
            </w:r>
          </w:p>
        </w:tc>
      </w:tr>
      <w:tr>
        <w:tc>
          <w:tcPr>
            <w:tcW w:type="dxa" w:w="1039"/>
          </w:tcPr>
          <w:p>
            <w:pPr>
              <w:jc w:val="center"/>
            </w:pPr>
            <w:r/>
            <w:r>
              <w:rPr>
                <w:sz w:val="20"/>
              </w:rPr>
              <w:t>9</w:t>
            </w:r>
          </w:p>
        </w:tc>
        <w:tc>
          <w:tcPr>
            <w:tcW w:type="dxa" w:w="1039"/>
          </w:tcPr>
          <w:p>
            <w:pPr>
              <w:jc w:val="center"/>
            </w:pPr>
            <w:r/>
            <w:r>
              <w:rPr>
                <w:sz w:val="20"/>
              </w:rPr>
              <w:t>102</w:t>
            </w:r>
          </w:p>
        </w:tc>
        <w:tc>
          <w:tcPr>
            <w:tcW w:type="dxa" w:w="1039"/>
          </w:tcPr>
          <w:p>
            <w:pPr>
              <w:jc w:val="center"/>
            </w:pPr>
            <w:r/>
            <w:r>
              <w:rPr>
                <w:sz w:val="20"/>
              </w:rPr>
              <w:t>-0.56</w:t>
            </w:r>
          </w:p>
        </w:tc>
        <w:tc>
          <w:tcPr>
            <w:tcW w:type="dxa" w:w="1039"/>
          </w:tcPr>
          <w:p>
            <w:pPr>
              <w:jc w:val="center"/>
            </w:pPr>
            <w:r/>
            <w:r>
              <w:rPr>
                <w:sz w:val="20"/>
              </w:rPr>
              <w:t>0</w:t>
            </w:r>
          </w:p>
        </w:tc>
        <w:tc>
          <w:tcPr>
            <w:tcW w:type="dxa" w:w="1039"/>
          </w:tcPr>
          <w:p>
            <w:pPr>
              <w:jc w:val="center"/>
            </w:pPr>
            <w:r/>
            <w:r>
              <w:rPr>
                <w:sz w:val="20"/>
              </w:rPr>
              <w:t>-0.031040</w:t>
            </w:r>
          </w:p>
        </w:tc>
        <w:tc>
          <w:tcPr>
            <w:tcW w:type="dxa" w:w="1039"/>
          </w:tcPr>
          <w:p>
            <w:pPr>
              <w:jc w:val="center"/>
            </w:pPr>
            <w:r/>
            <w:r>
              <w:rPr>
                <w:sz w:val="20"/>
              </w:rPr>
              <w:t>0.492241</w:t>
            </w:r>
          </w:p>
        </w:tc>
        <w:tc>
          <w:tcPr>
            <w:tcW w:type="dxa" w:w="1039"/>
          </w:tcPr>
          <w:p>
            <w:pPr>
              <w:jc w:val="center"/>
            </w:pPr>
            <w:r/>
            <w:r>
              <w:rPr>
                <w:sz w:val="20"/>
              </w:rPr>
              <w:t>0.677748</w:t>
            </w:r>
          </w:p>
        </w:tc>
        <w:tc>
          <w:tcPr>
            <w:tcW w:type="dxa" w:w="1039"/>
          </w:tcPr>
          <w:p>
            <w:pPr>
              <w:jc w:val="center"/>
            </w:pPr>
            <w:r/>
            <w:r>
              <w:rPr>
                <w:sz w:val="20"/>
              </w:rPr>
              <w:t>0.492241</w:t>
            </w:r>
          </w:p>
        </w:tc>
        <w:tc>
          <w:tcPr>
            <w:tcW w:type="dxa" w:w="1039"/>
          </w:tcPr>
          <w:p>
            <w:pPr>
              <w:jc w:val="center"/>
            </w:pPr>
            <w:r/>
            <w:r>
              <w:rPr>
                <w:sz w:val="20"/>
              </w:rPr>
              <w:t>-0.275655</w:t>
            </w:r>
          </w:p>
        </w:tc>
      </w:tr>
      <w:tr>
        <w:tc>
          <w:tcPr>
            <w:tcW w:type="dxa" w:w="1039"/>
          </w:tcPr>
          <w:p>
            <w:pPr>
              <w:jc w:val="center"/>
            </w:pPr>
            <w:r/>
            <w:r>
              <w:rPr>
                <w:sz w:val="20"/>
              </w:rPr>
              <w:t>10</w:t>
            </w:r>
          </w:p>
        </w:tc>
        <w:tc>
          <w:tcPr>
            <w:tcW w:type="dxa" w:w="1039"/>
          </w:tcPr>
          <w:p>
            <w:pPr>
              <w:jc w:val="center"/>
            </w:pPr>
            <w:r/>
            <w:r>
              <w:rPr>
                <w:sz w:val="20"/>
              </w:rPr>
              <w:t>143</w:t>
            </w:r>
          </w:p>
        </w:tc>
        <w:tc>
          <w:tcPr>
            <w:tcW w:type="dxa" w:w="1039"/>
          </w:tcPr>
          <w:p>
            <w:pPr>
              <w:jc w:val="center"/>
            </w:pPr>
            <w:r/>
            <w:r>
              <w:rPr>
                <w:sz w:val="20"/>
              </w:rPr>
              <w:t>0.26</w:t>
            </w:r>
          </w:p>
        </w:tc>
        <w:tc>
          <w:tcPr>
            <w:tcW w:type="dxa" w:w="1039"/>
          </w:tcPr>
          <w:p>
            <w:pPr>
              <w:jc w:val="center"/>
            </w:pPr>
            <w:r/>
            <w:r>
              <w:rPr>
                <w:sz w:val="20"/>
              </w:rPr>
              <w:t>1</w:t>
            </w:r>
          </w:p>
        </w:tc>
        <w:tc>
          <w:tcPr>
            <w:tcW w:type="dxa" w:w="1039"/>
          </w:tcPr>
          <w:p>
            <w:pPr>
              <w:jc w:val="center"/>
            </w:pPr>
            <w:r/>
            <w:r>
              <w:rPr>
                <w:sz w:val="20"/>
              </w:rPr>
              <w:t>0.014411</w:t>
            </w:r>
          </w:p>
        </w:tc>
        <w:tc>
          <w:tcPr>
            <w:tcW w:type="dxa" w:w="1039"/>
          </w:tcPr>
          <w:p>
            <w:pPr>
              <w:jc w:val="center"/>
            </w:pPr>
            <w:r/>
            <w:r>
              <w:rPr>
                <w:sz w:val="20"/>
              </w:rPr>
              <w:t>0.503603</w:t>
            </w:r>
          </w:p>
        </w:tc>
        <w:tc>
          <w:tcPr>
            <w:tcW w:type="dxa" w:w="1039"/>
          </w:tcPr>
          <w:p>
            <w:pPr>
              <w:jc w:val="center"/>
            </w:pPr>
            <w:r/>
            <w:r>
              <w:rPr>
                <w:sz w:val="20"/>
              </w:rPr>
              <w:t>0.685967</w:t>
            </w:r>
          </w:p>
        </w:tc>
        <w:tc>
          <w:tcPr>
            <w:tcW w:type="dxa" w:w="1039"/>
          </w:tcPr>
          <w:p>
            <w:pPr>
              <w:jc w:val="center"/>
            </w:pPr>
            <w:r/>
            <w:r>
              <w:rPr>
                <w:sz w:val="20"/>
              </w:rPr>
              <w:t>-0.496397</w:t>
            </w:r>
          </w:p>
        </w:tc>
        <w:tc>
          <w:tcPr>
            <w:tcW w:type="dxa" w:w="1039"/>
          </w:tcPr>
          <w:p>
            <w:pPr>
              <w:jc w:val="center"/>
            </w:pPr>
            <w:r/>
            <w:r>
              <w:rPr>
                <w:sz w:val="20"/>
              </w:rPr>
              <w:t>-0.129063</w:t>
            </w:r>
          </w:p>
        </w:tc>
      </w:tr>
      <w:tr>
        <w:tc>
          <w:tcPr>
            <w:tcW w:type="dxa" w:w="1039"/>
          </w:tcPr>
          <w:p>
            <w:pPr>
              <w:jc w:val="center"/>
            </w:pPr>
            <w:r/>
            <w:r>
              <w:rPr>
                <w:sz w:val="20"/>
              </w:rPr>
              <w:t>11</w:t>
            </w:r>
          </w:p>
        </w:tc>
        <w:tc>
          <w:tcPr>
            <w:tcW w:type="dxa" w:w="1039"/>
          </w:tcPr>
          <w:p>
            <w:pPr>
              <w:jc w:val="center"/>
            </w:pPr>
            <w:r/>
            <w:r>
              <w:rPr>
                <w:sz w:val="20"/>
              </w:rPr>
              <w:t>76</w:t>
            </w:r>
          </w:p>
        </w:tc>
        <w:tc>
          <w:tcPr>
            <w:tcW w:type="dxa" w:w="1039"/>
          </w:tcPr>
          <w:p>
            <w:pPr>
              <w:jc w:val="center"/>
            </w:pPr>
            <w:r/>
            <w:r>
              <w:rPr>
                <w:sz w:val="20"/>
              </w:rPr>
              <w:t>-1.08</w:t>
            </w:r>
          </w:p>
        </w:tc>
        <w:tc>
          <w:tcPr>
            <w:tcW w:type="dxa" w:w="1039"/>
          </w:tcPr>
          <w:p>
            <w:pPr>
              <w:jc w:val="center"/>
            </w:pPr>
            <w:r/>
            <w:r>
              <w:rPr>
                <w:sz w:val="20"/>
              </w:rPr>
              <w:t>0</w:t>
            </w:r>
          </w:p>
        </w:tc>
        <w:tc>
          <w:tcPr>
            <w:tcW w:type="dxa" w:w="1039"/>
          </w:tcPr>
          <w:p>
            <w:pPr>
              <w:jc w:val="center"/>
            </w:pPr>
            <w:r/>
            <w:r>
              <w:rPr>
                <w:sz w:val="20"/>
              </w:rPr>
              <w:t>-0.059863</w:t>
            </w:r>
          </w:p>
        </w:tc>
        <w:tc>
          <w:tcPr>
            <w:tcW w:type="dxa" w:w="1039"/>
          </w:tcPr>
          <w:p>
            <w:pPr>
              <w:jc w:val="center"/>
            </w:pPr>
            <w:r/>
            <w:r>
              <w:rPr>
                <w:sz w:val="20"/>
              </w:rPr>
              <w:t>0.485039</w:t>
            </w:r>
          </w:p>
        </w:tc>
        <w:tc>
          <w:tcPr>
            <w:tcW w:type="dxa" w:w="1039"/>
          </w:tcPr>
          <w:p>
            <w:pPr>
              <w:jc w:val="center"/>
            </w:pPr>
            <w:r/>
            <w:r>
              <w:rPr>
                <w:sz w:val="20"/>
              </w:rPr>
              <w:t>0.663664</w:t>
            </w:r>
          </w:p>
        </w:tc>
        <w:tc>
          <w:tcPr>
            <w:tcW w:type="dxa" w:w="1039"/>
          </w:tcPr>
          <w:p>
            <w:pPr>
              <w:jc w:val="center"/>
            </w:pPr>
            <w:r/>
            <w:r>
              <w:rPr>
                <w:sz w:val="20"/>
              </w:rPr>
              <w:t>0.485039</w:t>
            </w:r>
          </w:p>
        </w:tc>
        <w:tc>
          <w:tcPr>
            <w:tcW w:type="dxa" w:w="1039"/>
          </w:tcPr>
          <w:p>
            <w:pPr>
              <w:jc w:val="center"/>
            </w:pPr>
            <w:r/>
            <w:r>
              <w:rPr>
                <w:sz w:val="20"/>
              </w:rPr>
              <w:t>-0.523842</w:t>
            </w:r>
          </w:p>
        </w:tc>
      </w:tr>
      <w:tr>
        <w:tc>
          <w:tcPr>
            <w:tcW w:type="dxa" w:w="1039"/>
          </w:tcPr>
          <w:p>
            <w:pPr>
              <w:jc w:val="center"/>
            </w:pPr>
            <w:r/>
            <w:r>
              <w:rPr>
                <w:sz w:val="20"/>
              </w:rPr>
              <w:t>12</w:t>
            </w:r>
          </w:p>
        </w:tc>
        <w:tc>
          <w:tcPr>
            <w:tcW w:type="dxa" w:w="1039"/>
          </w:tcPr>
          <w:p>
            <w:pPr>
              <w:jc w:val="center"/>
            </w:pPr>
            <w:r/>
            <w:r>
              <w:rPr>
                <w:sz w:val="20"/>
              </w:rPr>
              <w:t>168</w:t>
            </w:r>
          </w:p>
        </w:tc>
        <w:tc>
          <w:tcPr>
            <w:tcW w:type="dxa" w:w="1039"/>
          </w:tcPr>
          <w:p>
            <w:pPr>
              <w:jc w:val="center"/>
            </w:pPr>
            <w:r/>
            <w:r>
              <w:rPr>
                <w:sz w:val="20"/>
              </w:rPr>
              <w:t>0.76</w:t>
            </w:r>
          </w:p>
        </w:tc>
        <w:tc>
          <w:tcPr>
            <w:tcW w:type="dxa" w:w="1039"/>
          </w:tcPr>
          <w:p>
            <w:pPr>
              <w:jc w:val="center"/>
            </w:pPr>
            <w:r/>
            <w:r>
              <w:rPr>
                <w:sz w:val="20"/>
              </w:rPr>
              <w:t>1</w:t>
            </w:r>
          </w:p>
        </w:tc>
        <w:tc>
          <w:tcPr>
            <w:tcW w:type="dxa" w:w="1039"/>
          </w:tcPr>
          <w:p>
            <w:pPr>
              <w:jc w:val="center"/>
            </w:pPr>
            <w:r/>
            <w:r>
              <w:rPr>
                <w:sz w:val="20"/>
              </w:rPr>
              <w:t>0.042126</w:t>
            </w:r>
          </w:p>
        </w:tc>
        <w:tc>
          <w:tcPr>
            <w:tcW w:type="dxa" w:w="1039"/>
          </w:tcPr>
          <w:p>
            <w:pPr>
              <w:jc w:val="center"/>
            </w:pPr>
            <w:r/>
            <w:r>
              <w:rPr>
                <w:sz w:val="20"/>
              </w:rPr>
              <w:t>0.510530</w:t>
            </w:r>
          </w:p>
        </w:tc>
        <w:tc>
          <w:tcPr>
            <w:tcW w:type="dxa" w:w="1039"/>
          </w:tcPr>
          <w:p>
            <w:pPr>
              <w:jc w:val="center"/>
            </w:pPr>
            <w:r/>
            <w:r>
              <w:rPr>
                <w:sz w:val="20"/>
              </w:rPr>
              <w:t>0.672306</w:t>
            </w:r>
          </w:p>
        </w:tc>
        <w:tc>
          <w:tcPr>
            <w:tcW w:type="dxa" w:w="1039"/>
          </w:tcPr>
          <w:p>
            <w:pPr>
              <w:jc w:val="center"/>
            </w:pPr>
            <w:r/>
            <w:r>
              <w:rPr>
                <w:sz w:val="20"/>
              </w:rPr>
              <w:t>-0.489470</w:t>
            </w:r>
          </w:p>
        </w:tc>
        <w:tc>
          <w:tcPr>
            <w:tcW w:type="dxa" w:w="1039"/>
          </w:tcPr>
          <w:p>
            <w:pPr>
              <w:jc w:val="center"/>
            </w:pPr>
            <w:r/>
            <w:r>
              <w:rPr>
                <w:sz w:val="20"/>
              </w:rPr>
              <w:t>-0.371997</w:t>
            </w:r>
          </w:p>
        </w:tc>
      </w:tr>
      <w:tr>
        <w:tc>
          <w:tcPr>
            <w:tcW w:type="dxa" w:w="1039"/>
          </w:tcPr>
          <w:p>
            <w:pPr>
              <w:jc w:val="center"/>
            </w:pPr>
            <w:r/>
            <w:r>
              <w:rPr>
                <w:sz w:val="20"/>
              </w:rPr>
              <w:t>13</w:t>
            </w:r>
          </w:p>
        </w:tc>
        <w:tc>
          <w:tcPr>
            <w:tcW w:type="dxa" w:w="1039"/>
          </w:tcPr>
          <w:p>
            <w:pPr>
              <w:jc w:val="center"/>
            </w:pPr>
            <w:r/>
            <w:r>
              <w:rPr>
                <w:sz w:val="20"/>
              </w:rPr>
              <w:t>94</w:t>
            </w:r>
          </w:p>
        </w:tc>
        <w:tc>
          <w:tcPr>
            <w:tcW w:type="dxa" w:w="1039"/>
          </w:tcPr>
          <w:p>
            <w:pPr>
              <w:jc w:val="center"/>
            </w:pPr>
            <w:r/>
            <w:r>
              <w:rPr>
                <w:sz w:val="20"/>
              </w:rPr>
              <w:t>-0.72</w:t>
            </w:r>
          </w:p>
        </w:tc>
        <w:tc>
          <w:tcPr>
            <w:tcW w:type="dxa" w:w="1039"/>
          </w:tcPr>
          <w:p>
            <w:pPr>
              <w:jc w:val="center"/>
            </w:pPr>
            <w:r/>
            <w:r>
              <w:rPr>
                <w:sz w:val="20"/>
              </w:rPr>
              <w:t>0</w:t>
            </w:r>
          </w:p>
        </w:tc>
        <w:tc>
          <w:tcPr>
            <w:tcW w:type="dxa" w:w="1039"/>
          </w:tcPr>
          <w:p>
            <w:pPr>
              <w:jc w:val="center"/>
            </w:pPr>
            <w:r/>
            <w:r>
              <w:rPr>
                <w:sz w:val="20"/>
              </w:rPr>
              <w:t>-0.039909</w:t>
            </w:r>
          </w:p>
        </w:tc>
        <w:tc>
          <w:tcPr>
            <w:tcW w:type="dxa" w:w="1039"/>
          </w:tcPr>
          <w:p>
            <w:pPr>
              <w:jc w:val="center"/>
            </w:pPr>
            <w:r/>
            <w:r>
              <w:rPr>
                <w:sz w:val="20"/>
              </w:rPr>
              <w:t>0.490024</w:t>
            </w:r>
          </w:p>
        </w:tc>
        <w:tc>
          <w:tcPr>
            <w:tcW w:type="dxa" w:w="1039"/>
          </w:tcPr>
          <w:p>
            <w:pPr>
              <w:jc w:val="center"/>
            </w:pPr>
            <w:r/>
            <w:r>
              <w:rPr>
                <w:sz w:val="20"/>
              </w:rPr>
              <w:t>0.673392</w:t>
            </w:r>
          </w:p>
        </w:tc>
        <w:tc>
          <w:tcPr>
            <w:tcW w:type="dxa" w:w="1039"/>
          </w:tcPr>
          <w:p>
            <w:pPr>
              <w:jc w:val="center"/>
            </w:pPr>
            <w:r/>
            <w:r>
              <w:rPr>
                <w:sz w:val="20"/>
              </w:rPr>
              <w:t>0.490024</w:t>
            </w:r>
          </w:p>
        </w:tc>
        <w:tc>
          <w:tcPr>
            <w:tcW w:type="dxa" w:w="1039"/>
          </w:tcPr>
          <w:p>
            <w:pPr>
              <w:jc w:val="center"/>
            </w:pPr>
            <w:r/>
            <w:r>
              <w:rPr>
                <w:sz w:val="20"/>
              </w:rPr>
              <w:t>-0.352817</w:t>
            </w:r>
          </w:p>
        </w:tc>
      </w:tr>
      <w:tr>
        <w:tc>
          <w:tcPr>
            <w:tcW w:type="dxa" w:w="1039"/>
          </w:tcPr>
          <w:p>
            <w:pPr>
              <w:jc w:val="center"/>
            </w:pPr>
            <w:r/>
            <w:r>
              <w:rPr>
                <w:sz w:val="20"/>
              </w:rPr>
              <w:t>14</w:t>
            </w:r>
          </w:p>
        </w:tc>
        <w:tc>
          <w:tcPr>
            <w:tcW w:type="dxa" w:w="1039"/>
          </w:tcPr>
          <w:p>
            <w:pPr>
              <w:jc w:val="center"/>
            </w:pPr>
            <w:r/>
            <w:r>
              <w:rPr>
                <w:sz w:val="20"/>
              </w:rPr>
              <w:t>186</w:t>
            </w:r>
          </w:p>
        </w:tc>
        <w:tc>
          <w:tcPr>
            <w:tcW w:type="dxa" w:w="1039"/>
          </w:tcPr>
          <w:p>
            <w:pPr>
              <w:jc w:val="center"/>
            </w:pPr>
            <w:r/>
            <w:r>
              <w:rPr>
                <w:sz w:val="20"/>
              </w:rPr>
              <w:t>1.12</w:t>
            </w:r>
          </w:p>
        </w:tc>
        <w:tc>
          <w:tcPr>
            <w:tcW w:type="dxa" w:w="1039"/>
          </w:tcPr>
          <w:p>
            <w:pPr>
              <w:jc w:val="center"/>
            </w:pPr>
            <w:r/>
            <w:r>
              <w:rPr>
                <w:sz w:val="20"/>
              </w:rPr>
              <w:t>1</w:t>
            </w:r>
          </w:p>
        </w:tc>
        <w:tc>
          <w:tcPr>
            <w:tcW w:type="dxa" w:w="1039"/>
          </w:tcPr>
          <w:p>
            <w:pPr>
              <w:jc w:val="center"/>
            </w:pPr>
            <w:r/>
            <w:r>
              <w:rPr>
                <w:sz w:val="20"/>
              </w:rPr>
              <w:t>0.062080</w:t>
            </w:r>
          </w:p>
        </w:tc>
        <w:tc>
          <w:tcPr>
            <w:tcW w:type="dxa" w:w="1039"/>
          </w:tcPr>
          <w:p>
            <w:pPr>
              <w:jc w:val="center"/>
            </w:pPr>
            <w:r/>
            <w:r>
              <w:rPr>
                <w:sz w:val="20"/>
              </w:rPr>
              <w:t>0.515515</w:t>
            </w:r>
          </w:p>
        </w:tc>
        <w:tc>
          <w:tcPr>
            <w:tcW w:type="dxa" w:w="1039"/>
          </w:tcPr>
          <w:p>
            <w:pPr>
              <w:jc w:val="center"/>
            </w:pPr>
            <w:r/>
            <w:r>
              <w:rPr>
                <w:sz w:val="20"/>
              </w:rPr>
              <w:t>0.662589</w:t>
            </w:r>
          </w:p>
        </w:tc>
        <w:tc>
          <w:tcPr>
            <w:tcW w:type="dxa" w:w="1039"/>
          </w:tcPr>
          <w:p>
            <w:pPr>
              <w:jc w:val="center"/>
            </w:pPr>
            <w:r/>
            <w:r>
              <w:rPr>
                <w:sz w:val="20"/>
              </w:rPr>
              <w:t>-0.484485</w:t>
            </w:r>
          </w:p>
        </w:tc>
        <w:tc>
          <w:tcPr>
            <w:tcW w:type="dxa" w:w="1039"/>
          </w:tcPr>
          <w:p>
            <w:pPr>
              <w:jc w:val="center"/>
            </w:pPr>
            <w:r/>
            <w:r>
              <w:rPr>
                <w:sz w:val="20"/>
              </w:rPr>
              <w:t>-0.542623</w:t>
            </w:r>
          </w:p>
        </w:tc>
      </w:tr>
      <w:tr>
        <w:tc>
          <w:tcPr>
            <w:tcW w:type="dxa" w:w="1039"/>
          </w:tcPr>
          <w:p>
            <w:pPr>
              <w:jc w:val="center"/>
            </w:pPr>
            <w:r/>
            <w:r>
              <w:rPr>
                <w:sz w:val="20"/>
              </w:rPr>
              <w:t>Σ</w:t>
            </w:r>
          </w:p>
        </w:tc>
        <w:tc>
          <w:tcPr>
            <w:tcW w:type="dxa" w:w="1039"/>
          </w:tcPr>
          <w:p>
            <w:pPr>
              <w:jc w:val="center"/>
            </w:pPr>
            <w:r/>
            <w:r>
              <w:rPr>
                <w:sz w:val="20"/>
              </w:rPr>
            </w:r>
          </w:p>
        </w:tc>
        <w:tc>
          <w:tcPr>
            <w:tcW w:type="dxa" w:w="1039"/>
          </w:tcPr>
          <w:p>
            <w:pPr>
              <w:jc w:val="center"/>
            </w:pPr>
            <w:r/>
            <w:r>
              <w:rPr>
                <w:sz w:val="20"/>
              </w:rPr>
            </w:r>
          </w:p>
        </w:tc>
        <w:tc>
          <w:tcPr>
            <w:tcW w:type="dxa" w:w="1039"/>
          </w:tcPr>
          <w:p>
            <w:pPr>
              <w:jc w:val="center"/>
            </w:pPr>
            <w:r/>
            <w:r>
              <w:rPr>
                <w:sz w:val="20"/>
              </w:rPr>
            </w:r>
          </w:p>
        </w:tc>
        <w:tc>
          <w:tcPr>
            <w:tcW w:type="dxa" w:w="1039"/>
          </w:tcPr>
          <w:p>
            <w:pPr>
              <w:jc w:val="center"/>
            </w:pPr>
            <w:r/>
            <w:r>
              <w:rPr>
                <w:sz w:val="20"/>
              </w:rPr>
            </w:r>
          </w:p>
        </w:tc>
        <w:tc>
          <w:tcPr>
            <w:tcW w:type="dxa" w:w="1039"/>
          </w:tcPr>
          <w:p>
            <w:pPr>
              <w:jc w:val="center"/>
            </w:pPr>
            <w:r/>
            <w:r>
              <w:rPr>
                <w:sz w:val="20"/>
              </w:rPr>
            </w:r>
          </w:p>
        </w:tc>
        <w:tc>
          <w:tcPr>
            <w:tcW w:type="dxa" w:w="1039"/>
          </w:tcPr>
          <w:p>
            <w:pPr>
              <w:jc w:val="center"/>
            </w:pPr>
            <w:r/>
            <w:r>
              <w:rPr>
                <w:sz w:val="20"/>
              </w:rPr>
              <w:t>9.491168</w:t>
            </w:r>
          </w:p>
        </w:tc>
        <w:tc>
          <w:tcPr>
            <w:tcW w:type="dxa" w:w="1039"/>
          </w:tcPr>
          <w:p>
            <w:pPr>
              <w:jc w:val="center"/>
            </w:pPr>
            <w:r/>
            <w:r>
              <w:rPr>
                <w:sz w:val="20"/>
              </w:rPr>
              <w:t>-0.016072</w:t>
            </w:r>
          </w:p>
        </w:tc>
        <w:tc>
          <w:tcPr>
            <w:tcW w:type="dxa" w:w="1039"/>
          </w:tcPr>
          <w:p>
            <w:pPr>
              <w:jc w:val="center"/>
            </w:pPr>
            <w:r/>
            <w:r>
              <w:rPr>
                <w:sz w:val="20"/>
              </w:rPr>
              <w:t>-3.801684</w:t>
            </w:r>
          </w:p>
        </w:tc>
      </w:tr>
    </w:tbl>
    <w:p/>
    <w:p>
      <w:r>
        <w:rPr>
          <w:b w:val="0"/>
          <w:i w:val="0"/>
        </w:rPr>
        <w:t>Loss sau lần cập nhật thứ nhất: J(w⁽¹⁾, b⁽¹⁾) = 9.491168/14 = 0.677941.</w:t>
      </w:r>
    </w:p>
    <w:p>
      <w:pPr>
        <w:jc w:val="center"/>
      </w:pPr>
      <w:r>
        <w:rPr>
          <w:rFonts w:ascii="Cambria Math" w:hAnsi="Cambria Math" w:eastAsia="Cambria Math"/>
          <w:sz w:val="26"/>
        </w:rPr>
        <w:t>∂J/∂w = -3.801684/14 = -0.271549,      ∂J/∂b = -0.016072/14 = -0.001148</w:t>
      </w:r>
    </w:p>
    <w:p>
      <w:pPr>
        <w:jc w:val="center"/>
      </w:pPr>
      <w:r>
        <w:rPr>
          <w:rFonts w:ascii="Cambria Math" w:hAnsi="Cambria Math" w:eastAsia="Cambria Math"/>
          <w:sz w:val="26"/>
        </w:rPr>
        <w:t>w⁽²⁾ = 0.055429 − 0.2·(-0.271549) = 0.109738</w:t>
      </w:r>
    </w:p>
    <w:p>
      <w:pPr>
        <w:jc w:val="center"/>
      </w:pPr>
      <w:r>
        <w:rPr>
          <w:rFonts w:ascii="Cambria Math" w:hAnsi="Cambria Math" w:eastAsia="Cambria Math"/>
          <w:sz w:val="26"/>
        </w:rPr>
        <w:t>b⁽²⁾ = 0.000000 − 0.2·(-0.001148) = 0.000230</w:t>
      </w:r>
    </w:p>
    <w:p>
      <w:pPr>
        <w:pStyle w:val="Heading3"/>
      </w:pPr>
      <w:r>
        <w:t>Loss sau lần cập nhật thứ hai</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val="clear" w:color="auto" w:fill="DCE6F1"/>
          </w:tcPr>
          <w:p>
            <w:pPr>
              <w:jc w:val="center"/>
            </w:pPr>
            <w:r/>
            <w:r>
              <w:rPr>
                <w:b/>
                <w:sz w:val="22"/>
              </w:rPr>
              <w:t>i</w:t>
            </w:r>
          </w:p>
        </w:tc>
        <w:tc>
          <w:tcPr>
            <w:tcW w:type="dxa" w:w="2339"/>
            <w:shd w:val="clear" w:color="auto" w:fill="DCE6F1"/>
          </w:tcPr>
          <w:p>
            <w:pPr>
              <w:jc w:val="center"/>
            </w:pPr>
            <w:r/>
            <w:r>
              <w:rPr>
                <w:b/>
                <w:sz w:val="22"/>
              </w:rPr>
              <w:t>zᵢ</w:t>
            </w:r>
          </w:p>
        </w:tc>
        <w:tc>
          <w:tcPr>
            <w:tcW w:type="dxa" w:w="2339"/>
            <w:shd w:val="clear" w:color="auto" w:fill="DCE6F1"/>
          </w:tcPr>
          <w:p>
            <w:pPr>
              <w:jc w:val="center"/>
            </w:pPr>
            <w:r/>
            <w:r>
              <w:rPr>
                <w:b/>
                <w:sz w:val="22"/>
              </w:rPr>
              <w:t>ŷᵢ</w:t>
            </w:r>
          </w:p>
        </w:tc>
        <w:tc>
          <w:tcPr>
            <w:tcW w:type="dxa" w:w="2339"/>
            <w:shd w:val="clear" w:color="auto" w:fill="DCE6F1"/>
          </w:tcPr>
          <w:p>
            <w:pPr>
              <w:jc w:val="center"/>
            </w:pPr>
            <w:r/>
            <w:r>
              <w:rPr>
                <w:b/>
                <w:sz w:val="22"/>
              </w:rPr>
              <w:t>Lᵢ</w:t>
            </w:r>
          </w:p>
        </w:tc>
      </w:tr>
      <w:tr>
        <w:tc>
          <w:tcPr>
            <w:tcW w:type="dxa" w:w="2339"/>
          </w:tcPr>
          <w:p>
            <w:pPr>
              <w:jc w:val="center"/>
            </w:pPr>
            <w:r/>
            <w:r>
              <w:rPr>
                <w:sz w:val="22"/>
              </w:rPr>
              <w:t>1</w:t>
            </w:r>
          </w:p>
        </w:tc>
        <w:tc>
          <w:tcPr>
            <w:tcW w:type="dxa" w:w="2339"/>
          </w:tcPr>
          <w:p>
            <w:pPr>
              <w:jc w:val="center"/>
            </w:pPr>
            <w:r/>
            <w:r>
              <w:rPr>
                <w:sz w:val="22"/>
              </w:rPr>
              <w:t>0.004619</w:t>
            </w:r>
          </w:p>
        </w:tc>
        <w:tc>
          <w:tcPr>
            <w:tcW w:type="dxa" w:w="2339"/>
          </w:tcPr>
          <w:p>
            <w:pPr>
              <w:jc w:val="center"/>
            </w:pPr>
            <w:r/>
            <w:r>
              <w:rPr>
                <w:sz w:val="22"/>
              </w:rPr>
              <w:t>0.501155</w:t>
            </w:r>
          </w:p>
        </w:tc>
        <w:tc>
          <w:tcPr>
            <w:tcW w:type="dxa" w:w="2339"/>
          </w:tcPr>
          <w:p>
            <w:pPr>
              <w:jc w:val="center"/>
            </w:pPr>
            <w:r/>
            <w:r>
              <w:rPr>
                <w:sz w:val="22"/>
              </w:rPr>
              <w:t>0.690840</w:t>
            </w:r>
          </w:p>
        </w:tc>
      </w:tr>
      <w:tr>
        <w:tc>
          <w:tcPr>
            <w:tcW w:type="dxa" w:w="2339"/>
          </w:tcPr>
          <w:p>
            <w:pPr>
              <w:jc w:val="center"/>
            </w:pPr>
            <w:r/>
            <w:r>
              <w:rPr>
                <w:sz w:val="22"/>
              </w:rPr>
              <w:t>2</w:t>
            </w:r>
          </w:p>
        </w:tc>
        <w:tc>
          <w:tcPr>
            <w:tcW w:type="dxa" w:w="2339"/>
          </w:tcPr>
          <w:p>
            <w:pPr>
              <w:jc w:val="center"/>
            </w:pPr>
            <w:r/>
            <w:r>
              <w:rPr>
                <w:sz w:val="22"/>
              </w:rPr>
              <w:t>0.024372</w:t>
            </w:r>
          </w:p>
        </w:tc>
        <w:tc>
          <w:tcPr>
            <w:tcW w:type="dxa" w:w="2339"/>
          </w:tcPr>
          <w:p>
            <w:pPr>
              <w:jc w:val="center"/>
            </w:pPr>
            <w:r/>
            <w:r>
              <w:rPr>
                <w:sz w:val="22"/>
              </w:rPr>
              <w:t>0.506093</w:t>
            </w:r>
          </w:p>
        </w:tc>
        <w:tc>
          <w:tcPr>
            <w:tcW w:type="dxa" w:w="2339"/>
          </w:tcPr>
          <w:p>
            <w:pPr>
              <w:jc w:val="center"/>
            </w:pPr>
            <w:r/>
            <w:r>
              <w:rPr>
                <w:sz w:val="22"/>
              </w:rPr>
              <w:t>0.681035</w:t>
            </w:r>
          </w:p>
        </w:tc>
      </w:tr>
      <w:tr>
        <w:tc>
          <w:tcPr>
            <w:tcW w:type="dxa" w:w="2339"/>
          </w:tcPr>
          <w:p>
            <w:pPr>
              <w:jc w:val="center"/>
            </w:pPr>
            <w:r/>
            <w:r>
              <w:rPr>
                <w:sz w:val="22"/>
              </w:rPr>
              <w:t>3</w:t>
            </w:r>
          </w:p>
        </w:tc>
        <w:tc>
          <w:tcPr>
            <w:tcW w:type="dxa" w:w="2339"/>
          </w:tcPr>
          <w:p>
            <w:pPr>
              <w:jc w:val="center"/>
            </w:pPr>
            <w:r/>
            <w:r>
              <w:rPr>
                <w:sz w:val="22"/>
              </w:rPr>
              <w:t>-0.091951</w:t>
            </w:r>
          </w:p>
        </w:tc>
        <w:tc>
          <w:tcPr>
            <w:tcW w:type="dxa" w:w="2339"/>
          </w:tcPr>
          <w:p>
            <w:pPr>
              <w:jc w:val="center"/>
            </w:pPr>
            <w:r/>
            <w:r>
              <w:rPr>
                <w:sz w:val="22"/>
              </w:rPr>
              <w:t>0.477029</w:t>
            </w:r>
          </w:p>
        </w:tc>
        <w:tc>
          <w:tcPr>
            <w:tcW w:type="dxa" w:w="2339"/>
          </w:tcPr>
          <w:p>
            <w:pPr>
              <w:jc w:val="center"/>
            </w:pPr>
            <w:r/>
            <w:r>
              <w:rPr>
                <w:sz w:val="22"/>
              </w:rPr>
              <w:t>0.648228</w:t>
            </w:r>
          </w:p>
        </w:tc>
      </w:tr>
      <w:tr>
        <w:tc>
          <w:tcPr>
            <w:tcW w:type="dxa" w:w="2339"/>
          </w:tcPr>
          <w:p>
            <w:pPr>
              <w:jc w:val="center"/>
            </w:pPr>
            <w:r/>
            <w:r>
              <w:rPr>
                <w:sz w:val="22"/>
              </w:rPr>
              <w:t>4</w:t>
            </w:r>
          </w:p>
        </w:tc>
        <w:tc>
          <w:tcPr>
            <w:tcW w:type="dxa" w:w="2339"/>
          </w:tcPr>
          <w:p>
            <w:pPr>
              <w:jc w:val="center"/>
            </w:pPr>
            <w:r/>
            <w:r>
              <w:rPr>
                <w:sz w:val="22"/>
              </w:rPr>
              <w:t>0.052904</w:t>
            </w:r>
          </w:p>
        </w:tc>
        <w:tc>
          <w:tcPr>
            <w:tcW w:type="dxa" w:w="2339"/>
          </w:tcPr>
          <w:p>
            <w:pPr>
              <w:jc w:val="center"/>
            </w:pPr>
            <w:r/>
            <w:r>
              <w:rPr>
                <w:sz w:val="22"/>
              </w:rPr>
              <w:t>0.513223</w:t>
            </w:r>
          </w:p>
        </w:tc>
        <w:tc>
          <w:tcPr>
            <w:tcW w:type="dxa" w:w="2339"/>
          </w:tcPr>
          <w:p>
            <w:pPr>
              <w:jc w:val="center"/>
            </w:pPr>
            <w:r/>
            <w:r>
              <w:rPr>
                <w:sz w:val="22"/>
              </w:rPr>
              <w:t>0.667045</w:t>
            </w:r>
          </w:p>
        </w:tc>
      </w:tr>
      <w:tr>
        <w:tc>
          <w:tcPr>
            <w:tcW w:type="dxa" w:w="2339"/>
          </w:tcPr>
          <w:p>
            <w:pPr>
              <w:jc w:val="center"/>
            </w:pPr>
            <w:r/>
            <w:r>
              <w:rPr>
                <w:sz w:val="22"/>
              </w:rPr>
              <w:t>5</w:t>
            </w:r>
          </w:p>
        </w:tc>
        <w:tc>
          <w:tcPr>
            <w:tcW w:type="dxa" w:w="2339"/>
          </w:tcPr>
          <w:p>
            <w:pPr>
              <w:jc w:val="center"/>
            </w:pPr>
            <w:r/>
            <w:r>
              <w:rPr>
                <w:sz w:val="22"/>
              </w:rPr>
              <w:t>0.046320</w:t>
            </w:r>
          </w:p>
        </w:tc>
        <w:tc>
          <w:tcPr>
            <w:tcW w:type="dxa" w:w="2339"/>
          </w:tcPr>
          <w:p>
            <w:pPr>
              <w:jc w:val="center"/>
            </w:pPr>
            <w:r/>
            <w:r>
              <w:rPr>
                <w:sz w:val="22"/>
              </w:rPr>
              <w:t>0.511578</w:t>
            </w:r>
          </w:p>
        </w:tc>
        <w:tc>
          <w:tcPr>
            <w:tcW w:type="dxa" w:w="2339"/>
          </w:tcPr>
          <w:p>
            <w:pPr>
              <w:jc w:val="center"/>
            </w:pPr>
            <w:r/>
            <w:r>
              <w:rPr>
                <w:sz w:val="22"/>
              </w:rPr>
              <w:t>0.670255</w:t>
            </w:r>
          </w:p>
        </w:tc>
      </w:tr>
      <w:tr>
        <w:tc>
          <w:tcPr>
            <w:tcW w:type="dxa" w:w="2339"/>
          </w:tcPr>
          <w:p>
            <w:pPr>
              <w:jc w:val="center"/>
            </w:pPr>
            <w:r/>
            <w:r>
              <w:rPr>
                <w:sz w:val="22"/>
              </w:rPr>
              <w:t>6</w:t>
            </w:r>
          </w:p>
        </w:tc>
        <w:tc>
          <w:tcPr>
            <w:tcW w:type="dxa" w:w="2339"/>
          </w:tcPr>
          <w:p>
            <w:pPr>
              <w:jc w:val="center"/>
            </w:pPr>
            <w:r/>
            <w:r>
              <w:rPr>
                <w:sz w:val="22"/>
              </w:rPr>
              <w:t>-0.061224</w:t>
            </w:r>
          </w:p>
        </w:tc>
        <w:tc>
          <w:tcPr>
            <w:tcW w:type="dxa" w:w="2339"/>
          </w:tcPr>
          <w:p>
            <w:pPr>
              <w:jc w:val="center"/>
            </w:pPr>
            <w:r/>
            <w:r>
              <w:rPr>
                <w:sz w:val="22"/>
              </w:rPr>
              <w:t>0.484699</w:t>
            </w:r>
          </w:p>
        </w:tc>
        <w:tc>
          <w:tcPr>
            <w:tcW w:type="dxa" w:w="2339"/>
          </w:tcPr>
          <w:p>
            <w:pPr>
              <w:jc w:val="center"/>
            </w:pPr>
            <w:r/>
            <w:r>
              <w:rPr>
                <w:sz w:val="22"/>
              </w:rPr>
              <w:t>0.663004</w:t>
            </w:r>
          </w:p>
        </w:tc>
      </w:tr>
      <w:tr>
        <w:tc>
          <w:tcPr>
            <w:tcW w:type="dxa" w:w="2339"/>
          </w:tcPr>
          <w:p>
            <w:pPr>
              <w:jc w:val="center"/>
            </w:pPr>
            <w:r/>
            <w:r>
              <w:rPr>
                <w:sz w:val="22"/>
              </w:rPr>
              <w:t>7</w:t>
            </w:r>
          </w:p>
        </w:tc>
        <w:tc>
          <w:tcPr>
            <w:tcW w:type="dxa" w:w="2339"/>
          </w:tcPr>
          <w:p>
            <w:pPr>
              <w:jc w:val="center"/>
            </w:pPr>
            <w:r/>
            <w:r>
              <w:rPr>
                <w:sz w:val="22"/>
              </w:rPr>
              <w:t>-0.023913</w:t>
            </w:r>
          </w:p>
        </w:tc>
        <w:tc>
          <w:tcPr>
            <w:tcW w:type="dxa" w:w="2339"/>
          </w:tcPr>
          <w:p>
            <w:pPr>
              <w:jc w:val="center"/>
            </w:pPr>
            <w:r/>
            <w:r>
              <w:rPr>
                <w:sz w:val="22"/>
              </w:rPr>
              <w:t>0.494022</w:t>
            </w:r>
          </w:p>
        </w:tc>
        <w:tc>
          <w:tcPr>
            <w:tcW w:type="dxa" w:w="2339"/>
          </w:tcPr>
          <w:p>
            <w:pPr>
              <w:jc w:val="center"/>
            </w:pPr>
            <w:r/>
            <w:r>
              <w:rPr>
                <w:sz w:val="22"/>
              </w:rPr>
              <w:t>0.681262</w:t>
            </w:r>
          </w:p>
        </w:tc>
      </w:tr>
      <w:tr>
        <w:tc>
          <w:tcPr>
            <w:tcW w:type="dxa" w:w="2339"/>
          </w:tcPr>
          <w:p>
            <w:pPr>
              <w:jc w:val="center"/>
            </w:pPr>
            <w:r/>
            <w:r>
              <w:rPr>
                <w:sz w:val="22"/>
              </w:rPr>
              <w:t>8</w:t>
            </w:r>
          </w:p>
        </w:tc>
        <w:tc>
          <w:tcPr>
            <w:tcW w:type="dxa" w:w="2339"/>
          </w:tcPr>
          <w:p>
            <w:pPr>
              <w:jc w:val="center"/>
            </w:pPr>
            <w:r/>
            <w:r>
              <w:rPr>
                <w:sz w:val="22"/>
              </w:rPr>
              <w:t>-0.052445</w:t>
            </w:r>
          </w:p>
        </w:tc>
        <w:tc>
          <w:tcPr>
            <w:tcW w:type="dxa" w:w="2339"/>
          </w:tcPr>
          <w:p>
            <w:pPr>
              <w:jc w:val="center"/>
            </w:pPr>
            <w:r/>
            <w:r>
              <w:rPr>
                <w:sz w:val="22"/>
              </w:rPr>
              <w:t>0.486892</w:t>
            </w:r>
          </w:p>
        </w:tc>
        <w:tc>
          <w:tcPr>
            <w:tcW w:type="dxa" w:w="2339"/>
          </w:tcPr>
          <w:p>
            <w:pPr>
              <w:jc w:val="center"/>
            </w:pPr>
            <w:r/>
            <w:r>
              <w:rPr>
                <w:sz w:val="22"/>
              </w:rPr>
              <w:t>0.667269</w:t>
            </w:r>
          </w:p>
        </w:tc>
      </w:tr>
      <w:tr>
        <w:tc>
          <w:tcPr>
            <w:tcW w:type="dxa" w:w="2339"/>
          </w:tcPr>
          <w:p>
            <w:pPr>
              <w:jc w:val="center"/>
            </w:pPr>
            <w:r/>
            <w:r>
              <w:rPr>
                <w:sz w:val="22"/>
              </w:rPr>
              <w:t>9</w:t>
            </w:r>
          </w:p>
        </w:tc>
        <w:tc>
          <w:tcPr>
            <w:tcW w:type="dxa" w:w="2339"/>
          </w:tcPr>
          <w:p>
            <w:pPr>
              <w:jc w:val="center"/>
            </w:pPr>
            <w:r/>
            <w:r>
              <w:rPr>
                <w:sz w:val="22"/>
              </w:rPr>
              <w:t>-0.061224</w:t>
            </w:r>
          </w:p>
        </w:tc>
        <w:tc>
          <w:tcPr>
            <w:tcW w:type="dxa" w:w="2339"/>
          </w:tcPr>
          <w:p>
            <w:pPr>
              <w:jc w:val="center"/>
            </w:pPr>
            <w:r/>
            <w:r>
              <w:rPr>
                <w:sz w:val="22"/>
              </w:rPr>
              <w:t>0.484699</w:t>
            </w:r>
          </w:p>
        </w:tc>
        <w:tc>
          <w:tcPr>
            <w:tcW w:type="dxa" w:w="2339"/>
          </w:tcPr>
          <w:p>
            <w:pPr>
              <w:jc w:val="center"/>
            </w:pPr>
            <w:r/>
            <w:r>
              <w:rPr>
                <w:sz w:val="22"/>
              </w:rPr>
              <w:t>0.663004</w:t>
            </w:r>
          </w:p>
        </w:tc>
      </w:tr>
      <w:tr>
        <w:tc>
          <w:tcPr>
            <w:tcW w:type="dxa" w:w="2339"/>
          </w:tcPr>
          <w:p>
            <w:pPr>
              <w:jc w:val="center"/>
            </w:pPr>
            <w:r/>
            <w:r>
              <w:rPr>
                <w:sz w:val="22"/>
              </w:rPr>
              <w:t>10</w:t>
            </w:r>
          </w:p>
        </w:tc>
        <w:tc>
          <w:tcPr>
            <w:tcW w:type="dxa" w:w="2339"/>
          </w:tcPr>
          <w:p>
            <w:pPr>
              <w:jc w:val="center"/>
            </w:pPr>
            <w:r/>
            <w:r>
              <w:rPr>
                <w:sz w:val="22"/>
              </w:rPr>
              <w:t>0.028762</w:t>
            </w:r>
          </w:p>
        </w:tc>
        <w:tc>
          <w:tcPr>
            <w:tcW w:type="dxa" w:w="2339"/>
          </w:tcPr>
          <w:p>
            <w:pPr>
              <w:jc w:val="center"/>
            </w:pPr>
            <w:r/>
            <w:r>
              <w:rPr>
                <w:sz w:val="22"/>
              </w:rPr>
              <w:t>0.507190</w:t>
            </w:r>
          </w:p>
        </w:tc>
        <w:tc>
          <w:tcPr>
            <w:tcW w:type="dxa" w:w="2339"/>
          </w:tcPr>
          <w:p>
            <w:pPr>
              <w:jc w:val="center"/>
            </w:pPr>
            <w:r/>
            <w:r>
              <w:rPr>
                <w:sz w:val="22"/>
              </w:rPr>
              <w:t>0.678870</w:t>
            </w:r>
          </w:p>
        </w:tc>
      </w:tr>
      <w:tr>
        <w:tc>
          <w:tcPr>
            <w:tcW w:type="dxa" w:w="2339"/>
          </w:tcPr>
          <w:p>
            <w:pPr>
              <w:jc w:val="center"/>
            </w:pPr>
            <w:r/>
            <w:r>
              <w:rPr>
                <w:sz w:val="22"/>
              </w:rPr>
              <w:t>11</w:t>
            </w:r>
          </w:p>
        </w:tc>
        <w:tc>
          <w:tcPr>
            <w:tcW w:type="dxa" w:w="2339"/>
          </w:tcPr>
          <w:p>
            <w:pPr>
              <w:jc w:val="center"/>
            </w:pPr>
            <w:r/>
            <w:r>
              <w:rPr>
                <w:sz w:val="22"/>
              </w:rPr>
              <w:t>-0.118288</w:t>
            </w:r>
          </w:p>
        </w:tc>
        <w:tc>
          <w:tcPr>
            <w:tcW w:type="dxa" w:w="2339"/>
          </w:tcPr>
          <w:p>
            <w:pPr>
              <w:jc w:val="center"/>
            </w:pPr>
            <w:r/>
            <w:r>
              <w:rPr>
                <w:sz w:val="22"/>
              </w:rPr>
              <w:t>0.470462</w:t>
            </w:r>
          </w:p>
        </w:tc>
        <w:tc>
          <w:tcPr>
            <w:tcW w:type="dxa" w:w="2339"/>
          </w:tcPr>
          <w:p>
            <w:pPr>
              <w:jc w:val="center"/>
            </w:pPr>
            <w:r/>
            <w:r>
              <w:rPr>
                <w:sz w:val="22"/>
              </w:rPr>
              <w:t>0.635751</w:t>
            </w:r>
          </w:p>
        </w:tc>
      </w:tr>
      <w:tr>
        <w:tc>
          <w:tcPr>
            <w:tcW w:type="dxa" w:w="2339"/>
          </w:tcPr>
          <w:p>
            <w:pPr>
              <w:jc w:val="center"/>
            </w:pPr>
            <w:r/>
            <w:r>
              <w:rPr>
                <w:sz w:val="22"/>
              </w:rPr>
              <w:t>12</w:t>
            </w:r>
          </w:p>
        </w:tc>
        <w:tc>
          <w:tcPr>
            <w:tcW w:type="dxa" w:w="2339"/>
          </w:tcPr>
          <w:p>
            <w:pPr>
              <w:jc w:val="center"/>
            </w:pPr>
            <w:r/>
            <w:r>
              <w:rPr>
                <w:sz w:val="22"/>
              </w:rPr>
              <w:t>0.083631</w:t>
            </w:r>
          </w:p>
        </w:tc>
        <w:tc>
          <w:tcPr>
            <w:tcW w:type="dxa" w:w="2339"/>
          </w:tcPr>
          <w:p>
            <w:pPr>
              <w:jc w:val="center"/>
            </w:pPr>
            <w:r/>
            <w:r>
              <w:rPr>
                <w:sz w:val="22"/>
              </w:rPr>
              <w:t>0.520896</w:t>
            </w:r>
          </w:p>
        </w:tc>
        <w:tc>
          <w:tcPr>
            <w:tcW w:type="dxa" w:w="2339"/>
          </w:tcPr>
          <w:p>
            <w:pPr>
              <w:jc w:val="center"/>
            </w:pPr>
            <w:r/>
            <w:r>
              <w:rPr>
                <w:sz w:val="22"/>
              </w:rPr>
              <w:t>0.652206</w:t>
            </w:r>
          </w:p>
        </w:tc>
      </w:tr>
      <w:tr>
        <w:tc>
          <w:tcPr>
            <w:tcW w:type="dxa" w:w="2339"/>
          </w:tcPr>
          <w:p>
            <w:pPr>
              <w:jc w:val="center"/>
            </w:pPr>
            <w:r/>
            <w:r>
              <w:rPr>
                <w:sz w:val="22"/>
              </w:rPr>
              <w:t>13</w:t>
            </w:r>
          </w:p>
        </w:tc>
        <w:tc>
          <w:tcPr>
            <w:tcW w:type="dxa" w:w="2339"/>
          </w:tcPr>
          <w:p>
            <w:pPr>
              <w:jc w:val="center"/>
            </w:pPr>
            <w:r/>
            <w:r>
              <w:rPr>
                <w:sz w:val="22"/>
              </w:rPr>
              <w:t>-0.078782</w:t>
            </w:r>
          </w:p>
        </w:tc>
        <w:tc>
          <w:tcPr>
            <w:tcW w:type="dxa" w:w="2339"/>
          </w:tcPr>
          <w:p>
            <w:pPr>
              <w:jc w:val="center"/>
            </w:pPr>
            <w:r/>
            <w:r>
              <w:rPr>
                <w:sz w:val="22"/>
              </w:rPr>
              <w:t>0.480315</w:t>
            </w:r>
          </w:p>
        </w:tc>
        <w:tc>
          <w:tcPr>
            <w:tcW w:type="dxa" w:w="2339"/>
          </w:tcPr>
          <w:p>
            <w:pPr>
              <w:jc w:val="center"/>
            </w:pPr>
            <w:r/>
            <w:r>
              <w:rPr>
                <w:sz w:val="22"/>
              </w:rPr>
              <w:t>0.654532</w:t>
            </w:r>
          </w:p>
        </w:tc>
      </w:tr>
      <w:tr>
        <w:tc>
          <w:tcPr>
            <w:tcW w:type="dxa" w:w="2339"/>
          </w:tcPr>
          <w:p>
            <w:pPr>
              <w:jc w:val="center"/>
            </w:pPr>
            <w:r/>
            <w:r>
              <w:rPr>
                <w:sz w:val="22"/>
              </w:rPr>
              <w:t>14</w:t>
            </w:r>
          </w:p>
        </w:tc>
        <w:tc>
          <w:tcPr>
            <w:tcW w:type="dxa" w:w="2339"/>
          </w:tcPr>
          <w:p>
            <w:pPr>
              <w:jc w:val="center"/>
            </w:pPr>
            <w:r/>
            <w:r>
              <w:rPr>
                <w:sz w:val="22"/>
              </w:rPr>
              <w:t>0.123137</w:t>
            </w:r>
          </w:p>
        </w:tc>
        <w:tc>
          <w:tcPr>
            <w:tcW w:type="dxa" w:w="2339"/>
          </w:tcPr>
          <w:p>
            <w:pPr>
              <w:jc w:val="center"/>
            </w:pPr>
            <w:r/>
            <w:r>
              <w:rPr>
                <w:sz w:val="22"/>
              </w:rPr>
              <w:t>0.530745</w:t>
            </w:r>
          </w:p>
        </w:tc>
        <w:tc>
          <w:tcPr>
            <w:tcW w:type="dxa" w:w="2339"/>
          </w:tcPr>
          <w:p>
            <w:pPr>
              <w:jc w:val="center"/>
            </w:pPr>
            <w:r/>
            <w:r>
              <w:rPr>
                <w:sz w:val="22"/>
              </w:rPr>
              <w:t>0.633473</w:t>
            </w:r>
          </w:p>
        </w:tc>
      </w:tr>
    </w:tbl>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val="clear" w:color="auto" w:fill="DCE6F1"/>
          </w:tcPr>
          <w:p>
            <w:pPr>
              <w:jc w:val="center"/>
            </w:pPr>
            <w:r/>
            <w:r>
              <w:rPr>
                <w:b/>
                <w:sz w:val="22"/>
              </w:rPr>
              <w:t>Thời điểm</w:t>
            </w:r>
          </w:p>
        </w:tc>
        <w:tc>
          <w:tcPr>
            <w:tcW w:type="dxa" w:w="2339"/>
            <w:shd w:val="clear" w:color="auto" w:fill="DCE6F1"/>
          </w:tcPr>
          <w:p>
            <w:pPr>
              <w:jc w:val="center"/>
            </w:pPr>
            <w:r/>
            <w:r>
              <w:rPr>
                <w:b/>
                <w:sz w:val="22"/>
              </w:rPr>
              <w:t>w</w:t>
            </w:r>
          </w:p>
        </w:tc>
        <w:tc>
          <w:tcPr>
            <w:tcW w:type="dxa" w:w="2339"/>
            <w:shd w:val="clear" w:color="auto" w:fill="DCE6F1"/>
          </w:tcPr>
          <w:p>
            <w:pPr>
              <w:jc w:val="center"/>
            </w:pPr>
            <w:r/>
            <w:r>
              <w:rPr>
                <w:b/>
                <w:sz w:val="22"/>
              </w:rPr>
              <w:t>b</w:t>
            </w:r>
          </w:p>
        </w:tc>
        <w:tc>
          <w:tcPr>
            <w:tcW w:type="dxa" w:w="2339"/>
            <w:shd w:val="clear" w:color="auto" w:fill="DCE6F1"/>
          </w:tcPr>
          <w:p>
            <w:pPr>
              <w:jc w:val="center"/>
            </w:pPr>
            <w:r/>
            <w:r>
              <w:rPr>
                <w:b/>
                <w:sz w:val="22"/>
              </w:rPr>
              <w:t>J(w, b)</w:t>
            </w:r>
          </w:p>
        </w:tc>
      </w:tr>
      <w:tr>
        <w:tc>
          <w:tcPr>
            <w:tcW w:type="dxa" w:w="2339"/>
          </w:tcPr>
          <w:p>
            <w:pPr>
              <w:jc w:val="center"/>
            </w:pPr>
            <w:r/>
            <w:r>
              <w:rPr>
                <w:sz w:val="22"/>
              </w:rPr>
              <w:t>t = 0</w:t>
            </w:r>
          </w:p>
        </w:tc>
        <w:tc>
          <w:tcPr>
            <w:tcW w:type="dxa" w:w="2339"/>
          </w:tcPr>
          <w:p>
            <w:pPr>
              <w:jc w:val="center"/>
            </w:pPr>
            <w:r/>
            <w:r>
              <w:rPr>
                <w:sz w:val="22"/>
              </w:rPr>
              <w:t>0.000000</w:t>
            </w:r>
          </w:p>
        </w:tc>
        <w:tc>
          <w:tcPr>
            <w:tcW w:type="dxa" w:w="2339"/>
          </w:tcPr>
          <w:p>
            <w:pPr>
              <w:jc w:val="center"/>
            </w:pPr>
            <w:r/>
            <w:r>
              <w:rPr>
                <w:sz w:val="22"/>
              </w:rPr>
              <w:t>0.000000</w:t>
            </w:r>
          </w:p>
        </w:tc>
        <w:tc>
          <w:tcPr>
            <w:tcW w:type="dxa" w:w="2339"/>
          </w:tcPr>
          <w:p>
            <w:pPr>
              <w:jc w:val="center"/>
            </w:pPr>
            <w:r/>
            <w:r>
              <w:rPr>
                <w:sz w:val="22"/>
              </w:rPr>
              <w:t>0.693147</w:t>
            </w:r>
          </w:p>
        </w:tc>
      </w:tr>
      <w:tr>
        <w:tc>
          <w:tcPr>
            <w:tcW w:type="dxa" w:w="2339"/>
          </w:tcPr>
          <w:p>
            <w:pPr>
              <w:jc w:val="center"/>
            </w:pPr>
            <w:r/>
            <w:r>
              <w:rPr>
                <w:sz w:val="22"/>
              </w:rPr>
              <w:t>t = 1</w:t>
            </w:r>
          </w:p>
        </w:tc>
        <w:tc>
          <w:tcPr>
            <w:tcW w:type="dxa" w:w="2339"/>
          </w:tcPr>
          <w:p>
            <w:pPr>
              <w:jc w:val="center"/>
            </w:pPr>
            <w:r/>
            <w:r>
              <w:rPr>
                <w:sz w:val="22"/>
              </w:rPr>
              <w:t>0.055429</w:t>
            </w:r>
          </w:p>
        </w:tc>
        <w:tc>
          <w:tcPr>
            <w:tcW w:type="dxa" w:w="2339"/>
          </w:tcPr>
          <w:p>
            <w:pPr>
              <w:jc w:val="center"/>
            </w:pPr>
            <w:r/>
            <w:r>
              <w:rPr>
                <w:sz w:val="22"/>
              </w:rPr>
              <w:t>0.000000</w:t>
            </w:r>
          </w:p>
        </w:tc>
        <w:tc>
          <w:tcPr>
            <w:tcW w:type="dxa" w:w="2339"/>
          </w:tcPr>
          <w:p>
            <w:pPr>
              <w:jc w:val="center"/>
            </w:pPr>
            <w:r/>
            <w:r>
              <w:rPr>
                <w:sz w:val="22"/>
              </w:rPr>
              <w:t>0.677941</w:t>
            </w:r>
          </w:p>
        </w:tc>
      </w:tr>
      <w:tr>
        <w:tc>
          <w:tcPr>
            <w:tcW w:type="dxa" w:w="2339"/>
          </w:tcPr>
          <w:p>
            <w:pPr>
              <w:jc w:val="center"/>
            </w:pPr>
            <w:r/>
            <w:r>
              <w:rPr>
                <w:sz w:val="22"/>
              </w:rPr>
              <w:t>t = 2</w:t>
            </w:r>
          </w:p>
        </w:tc>
        <w:tc>
          <w:tcPr>
            <w:tcW w:type="dxa" w:w="2339"/>
          </w:tcPr>
          <w:p>
            <w:pPr>
              <w:jc w:val="center"/>
            </w:pPr>
            <w:r/>
            <w:r>
              <w:rPr>
                <w:sz w:val="22"/>
              </w:rPr>
              <w:t>0.109738</w:t>
            </w:r>
          </w:p>
        </w:tc>
        <w:tc>
          <w:tcPr>
            <w:tcW w:type="dxa" w:w="2339"/>
          </w:tcPr>
          <w:p>
            <w:pPr>
              <w:jc w:val="center"/>
            </w:pPr>
            <w:r/>
            <w:r>
              <w:rPr>
                <w:sz w:val="22"/>
              </w:rPr>
              <w:t>0.000230</w:t>
            </w:r>
          </w:p>
        </w:tc>
        <w:tc>
          <w:tcPr>
            <w:tcW w:type="dxa" w:w="2339"/>
          </w:tcPr>
          <w:p>
            <w:pPr>
              <w:jc w:val="center"/>
            </w:pPr>
            <w:r/>
            <w:r>
              <w:rPr>
                <w:sz w:val="22"/>
              </w:rPr>
              <w:t>0.663341</w:t>
            </w:r>
          </w:p>
        </w:tc>
      </w:tr>
    </w:tbl>
    <w:p/>
    <w:p>
      <w:r>
        <w:rPr>
          <w:b w:val="0"/>
          <w:i w:val="0"/>
        </w:rPr>
        <w:t>Hàm mất mát giảm dần 0.693147 → 0.677941 → 0.663341, mỗi bước giảm khoảng 0.015.</w:t>
      </w:r>
    </w:p>
    <w:p>
      <w:pPr>
        <w:pStyle w:val="Heading2"/>
      </w:pPr>
      <w:r>
        <w:t>f) Phương trình mô hình sau lần cập nhật thứ hai và dự đoán</w:t>
      </w:r>
    </w:p>
    <w:p>
      <w:pPr>
        <w:jc w:val="center"/>
      </w:pPr>
      <w:r>
        <w:rPr>
          <w:rFonts w:ascii="Cambria Math" w:hAnsi="Cambria Math" w:eastAsia="Cambria Math"/>
          <w:sz w:val="26"/>
        </w:rPr>
        <w:t>ŷ = σ(0.109738·(x − 130)/50 + 0.000230) = σ(0.002195·x − 0.285090)</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val="clear" w:color="auto" w:fill="DCE6F1"/>
          </w:tcPr>
          <w:p>
            <w:pPr>
              <w:jc w:val="center"/>
            </w:pPr>
            <w:r/>
            <w:r>
              <w:rPr>
                <w:b/>
                <w:sz w:val="22"/>
              </w:rPr>
              <w:t>x (phút)</w:t>
            </w:r>
          </w:p>
        </w:tc>
        <w:tc>
          <w:tcPr>
            <w:tcW w:type="dxa" w:w="1871"/>
            <w:shd w:val="clear" w:color="auto" w:fill="DCE6F1"/>
          </w:tcPr>
          <w:p>
            <w:pPr>
              <w:jc w:val="center"/>
            </w:pPr>
            <w:r/>
            <w:r>
              <w:rPr>
                <w:b/>
                <w:sz w:val="22"/>
              </w:rPr>
              <w:t>x′</w:t>
            </w:r>
          </w:p>
        </w:tc>
        <w:tc>
          <w:tcPr>
            <w:tcW w:type="dxa" w:w="1871"/>
            <w:shd w:val="clear" w:color="auto" w:fill="DCE6F1"/>
          </w:tcPr>
          <w:p>
            <w:pPr>
              <w:jc w:val="center"/>
            </w:pPr>
            <w:r/>
            <w:r>
              <w:rPr>
                <w:b/>
                <w:sz w:val="22"/>
              </w:rPr>
              <w:t>z = w·x′ + b</w:t>
            </w:r>
          </w:p>
        </w:tc>
        <w:tc>
          <w:tcPr>
            <w:tcW w:type="dxa" w:w="1871"/>
            <w:shd w:val="clear" w:color="auto" w:fill="DCE6F1"/>
          </w:tcPr>
          <w:p>
            <w:pPr>
              <w:jc w:val="center"/>
            </w:pPr>
            <w:r/>
            <w:r>
              <w:rPr>
                <w:b/>
                <w:sz w:val="22"/>
              </w:rPr>
              <w:t>P(Tốt) = ŷ</w:t>
            </w:r>
          </w:p>
        </w:tc>
        <w:tc>
          <w:tcPr>
            <w:tcW w:type="dxa" w:w="1871"/>
            <w:shd w:val="clear" w:color="auto" w:fill="DCE6F1"/>
          </w:tcPr>
          <w:p>
            <w:pPr>
              <w:jc w:val="center"/>
            </w:pPr>
            <w:r/>
            <w:r>
              <w:rPr>
                <w:b/>
                <w:sz w:val="22"/>
              </w:rPr>
              <w:t>Nhãn (ngưỡng 0.5)</w:t>
            </w:r>
          </w:p>
        </w:tc>
      </w:tr>
      <w:tr>
        <w:tc>
          <w:tcPr>
            <w:tcW w:type="dxa" w:w="1871"/>
          </w:tcPr>
          <w:p>
            <w:pPr>
              <w:jc w:val="center"/>
            </w:pPr>
            <w:r/>
            <w:r>
              <w:rPr>
                <w:sz w:val="22"/>
              </w:rPr>
              <w:t>125</w:t>
            </w:r>
          </w:p>
        </w:tc>
        <w:tc>
          <w:tcPr>
            <w:tcW w:type="dxa" w:w="1871"/>
          </w:tcPr>
          <w:p>
            <w:pPr>
              <w:jc w:val="center"/>
            </w:pPr>
            <w:r/>
            <w:r>
              <w:rPr>
                <w:sz w:val="22"/>
              </w:rPr>
              <w:t>-0.10</w:t>
            </w:r>
          </w:p>
        </w:tc>
        <w:tc>
          <w:tcPr>
            <w:tcW w:type="dxa" w:w="1871"/>
          </w:tcPr>
          <w:p>
            <w:pPr>
              <w:jc w:val="center"/>
            </w:pPr>
            <w:r/>
            <w:r>
              <w:rPr>
                <w:sz w:val="22"/>
              </w:rPr>
              <w:t>-0.010744</w:t>
            </w:r>
          </w:p>
        </w:tc>
        <w:tc>
          <w:tcPr>
            <w:tcW w:type="dxa" w:w="1871"/>
          </w:tcPr>
          <w:p>
            <w:pPr>
              <w:jc w:val="center"/>
            </w:pPr>
            <w:r/>
            <w:r>
              <w:rPr>
                <w:sz w:val="22"/>
              </w:rPr>
              <w:t>0.497314</w:t>
            </w:r>
          </w:p>
        </w:tc>
        <w:tc>
          <w:tcPr>
            <w:tcW w:type="dxa" w:w="1871"/>
          </w:tcPr>
          <w:p>
            <w:pPr>
              <w:jc w:val="center"/>
            </w:pPr>
            <w:r/>
            <w:r>
              <w:rPr>
                <w:sz w:val="22"/>
              </w:rPr>
              <w:t>B (Không tốt)</w:t>
            </w:r>
          </w:p>
        </w:tc>
      </w:tr>
      <w:tr>
        <w:tc>
          <w:tcPr>
            <w:tcW w:type="dxa" w:w="1871"/>
          </w:tcPr>
          <w:p>
            <w:pPr>
              <w:jc w:val="center"/>
            </w:pPr>
            <w:r/>
            <w:r>
              <w:rPr>
                <w:sz w:val="22"/>
              </w:rPr>
              <w:t>160</w:t>
            </w:r>
          </w:p>
        </w:tc>
        <w:tc>
          <w:tcPr>
            <w:tcW w:type="dxa" w:w="1871"/>
          </w:tcPr>
          <w:p>
            <w:pPr>
              <w:jc w:val="center"/>
            </w:pPr>
            <w:r/>
            <w:r>
              <w:rPr>
                <w:sz w:val="22"/>
              </w:rPr>
              <w:t>0.60</w:t>
            </w:r>
          </w:p>
        </w:tc>
        <w:tc>
          <w:tcPr>
            <w:tcW w:type="dxa" w:w="1871"/>
          </w:tcPr>
          <w:p>
            <w:pPr>
              <w:jc w:val="center"/>
            </w:pPr>
            <w:r/>
            <w:r>
              <w:rPr>
                <w:sz w:val="22"/>
              </w:rPr>
              <w:t>0.066073</w:t>
            </w:r>
          </w:p>
        </w:tc>
        <w:tc>
          <w:tcPr>
            <w:tcW w:type="dxa" w:w="1871"/>
          </w:tcPr>
          <w:p>
            <w:pPr>
              <w:jc w:val="center"/>
            </w:pPr>
            <w:r/>
            <w:r>
              <w:rPr>
                <w:sz w:val="22"/>
              </w:rPr>
              <w:t>0.516512</w:t>
            </w:r>
          </w:p>
        </w:tc>
        <w:tc>
          <w:tcPr>
            <w:tcW w:type="dxa" w:w="1871"/>
          </w:tcPr>
          <w:p>
            <w:pPr>
              <w:jc w:val="center"/>
            </w:pPr>
            <w:r/>
            <w:r>
              <w:rPr>
                <w:sz w:val="22"/>
              </w:rPr>
              <w:t>G (Tốt)</w:t>
            </w:r>
          </w:p>
        </w:tc>
      </w:tr>
    </w:tbl>
    <w:p/>
    <w:p>
      <w:r>
        <w:rPr>
          <w:b w:val="0"/>
          <w:i w:val="0"/>
        </w:rPr>
        <w:t>Phim 125 phút có xác suất được đánh giá tốt ≈ 49.73% (dự đoán Không tốt), phim 160 phút ≈ 51.65% (dự đoán Tốt). Các xác suất còn rất gần 0.5 vì sau 2 bước w vẫn nhỏ, mô hình chưa “tự tin”.</w:t>
      </w:r>
    </w:p>
    <w:p>
      <w:pPr>
        <w:pStyle w:val="Heading2"/>
      </w:pPr>
      <w:r>
        <w:t>g) Nhãn dự đoán, ma trận nhầm lẫn và các độ đo</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559"/>
            <w:shd w:val="clear" w:color="auto" w:fill="DCE6F1"/>
          </w:tcPr>
          <w:p>
            <w:pPr>
              <w:jc w:val="center"/>
            </w:pPr>
            <w:r/>
            <w:r>
              <w:rPr>
                <w:b/>
                <w:sz w:val="22"/>
              </w:rPr>
              <w:t>i</w:t>
            </w:r>
          </w:p>
        </w:tc>
        <w:tc>
          <w:tcPr>
            <w:tcW w:type="dxa" w:w="1559"/>
            <w:shd w:val="clear" w:color="auto" w:fill="DCE6F1"/>
          </w:tcPr>
          <w:p>
            <w:pPr>
              <w:jc w:val="center"/>
            </w:pPr>
            <w:r/>
            <w:r>
              <w:rPr>
                <w:b/>
                <w:sz w:val="22"/>
              </w:rPr>
              <w:t>xᵢ</w:t>
            </w:r>
          </w:p>
        </w:tc>
        <w:tc>
          <w:tcPr>
            <w:tcW w:type="dxa" w:w="1559"/>
            <w:shd w:val="clear" w:color="auto" w:fill="DCE6F1"/>
          </w:tcPr>
          <w:p>
            <w:pPr>
              <w:jc w:val="center"/>
            </w:pPr>
            <w:r/>
            <w:r>
              <w:rPr>
                <w:b/>
                <w:sz w:val="22"/>
              </w:rPr>
              <w:t>ŷᵢ</w:t>
            </w:r>
          </w:p>
        </w:tc>
        <w:tc>
          <w:tcPr>
            <w:tcW w:type="dxa" w:w="1559"/>
            <w:shd w:val="clear" w:color="auto" w:fill="DCE6F1"/>
          </w:tcPr>
          <w:p>
            <w:pPr>
              <w:jc w:val="center"/>
            </w:pPr>
            <w:r/>
            <w:r>
              <w:rPr>
                <w:b/>
                <w:sz w:val="22"/>
              </w:rPr>
              <w:t>Nhãn dự đoán</w:t>
            </w:r>
          </w:p>
        </w:tc>
        <w:tc>
          <w:tcPr>
            <w:tcW w:type="dxa" w:w="1559"/>
            <w:shd w:val="clear" w:color="auto" w:fill="DCE6F1"/>
          </w:tcPr>
          <w:p>
            <w:pPr>
              <w:jc w:val="center"/>
            </w:pPr>
            <w:r/>
            <w:r>
              <w:rPr>
                <w:b/>
                <w:sz w:val="22"/>
              </w:rPr>
              <w:t>Nhãn thực tế</w:t>
            </w:r>
          </w:p>
        </w:tc>
        <w:tc>
          <w:tcPr>
            <w:tcW w:type="dxa" w:w="1559"/>
            <w:shd w:val="clear" w:color="auto" w:fill="DCE6F1"/>
          </w:tcPr>
          <w:p>
            <w:pPr>
              <w:jc w:val="center"/>
            </w:pPr>
            <w:r/>
            <w:r>
              <w:rPr>
                <w:b/>
                <w:sz w:val="22"/>
              </w:rPr>
              <w:t>Đúng/Sai</w:t>
            </w:r>
          </w:p>
        </w:tc>
      </w:tr>
      <w:tr>
        <w:tc>
          <w:tcPr>
            <w:tcW w:type="dxa" w:w="1559"/>
          </w:tcPr>
          <w:p>
            <w:pPr>
              <w:jc w:val="center"/>
            </w:pPr>
            <w:r/>
            <w:r>
              <w:rPr>
                <w:sz w:val="22"/>
              </w:rPr>
              <w:t>1</w:t>
            </w:r>
          </w:p>
        </w:tc>
        <w:tc>
          <w:tcPr>
            <w:tcW w:type="dxa" w:w="1559"/>
          </w:tcPr>
          <w:p>
            <w:pPr>
              <w:jc w:val="center"/>
            </w:pPr>
            <w:r/>
            <w:r>
              <w:rPr>
                <w:sz w:val="22"/>
              </w:rPr>
              <w:t>132</w:t>
            </w:r>
          </w:p>
        </w:tc>
        <w:tc>
          <w:tcPr>
            <w:tcW w:type="dxa" w:w="1559"/>
          </w:tcPr>
          <w:p>
            <w:pPr>
              <w:jc w:val="center"/>
            </w:pPr>
            <w:r/>
            <w:r>
              <w:rPr>
                <w:sz w:val="22"/>
              </w:rPr>
              <w:t>0.501155</w:t>
            </w:r>
          </w:p>
        </w:tc>
        <w:tc>
          <w:tcPr>
            <w:tcW w:type="dxa" w:w="1559"/>
          </w:tcPr>
          <w:p>
            <w:pPr>
              <w:jc w:val="center"/>
            </w:pPr>
            <w:r/>
            <w:r>
              <w:rPr>
                <w:sz w:val="22"/>
              </w:rPr>
              <w:t>1</w:t>
            </w:r>
          </w:p>
        </w:tc>
        <w:tc>
          <w:tcPr>
            <w:tcW w:type="dxa" w:w="1559"/>
          </w:tcPr>
          <w:p>
            <w:pPr>
              <w:jc w:val="center"/>
            </w:pPr>
            <w:r/>
            <w:r>
              <w:rPr>
                <w:sz w:val="22"/>
              </w:rPr>
              <w:t>1</w:t>
            </w:r>
          </w:p>
        </w:tc>
        <w:tc>
          <w:tcPr>
            <w:tcW w:type="dxa" w:w="1559"/>
          </w:tcPr>
          <w:p>
            <w:pPr>
              <w:jc w:val="center"/>
            </w:pPr>
            <w:r/>
            <w:r>
              <w:rPr>
                <w:sz w:val="22"/>
              </w:rPr>
              <w:t>Đúng</w:t>
            </w:r>
          </w:p>
        </w:tc>
      </w:tr>
      <w:tr>
        <w:tc>
          <w:tcPr>
            <w:tcW w:type="dxa" w:w="1559"/>
          </w:tcPr>
          <w:p>
            <w:pPr>
              <w:jc w:val="center"/>
            </w:pPr>
            <w:r/>
            <w:r>
              <w:rPr>
                <w:sz w:val="22"/>
              </w:rPr>
              <w:t>2</w:t>
            </w:r>
          </w:p>
        </w:tc>
        <w:tc>
          <w:tcPr>
            <w:tcW w:type="dxa" w:w="1559"/>
          </w:tcPr>
          <w:p>
            <w:pPr>
              <w:jc w:val="center"/>
            </w:pPr>
            <w:r/>
            <w:r>
              <w:rPr>
                <w:sz w:val="22"/>
              </w:rPr>
              <w:t>141</w:t>
            </w:r>
          </w:p>
        </w:tc>
        <w:tc>
          <w:tcPr>
            <w:tcW w:type="dxa" w:w="1559"/>
          </w:tcPr>
          <w:p>
            <w:pPr>
              <w:jc w:val="center"/>
            </w:pPr>
            <w:r/>
            <w:r>
              <w:rPr>
                <w:sz w:val="22"/>
              </w:rPr>
              <w:t>0.506093</w:t>
            </w:r>
          </w:p>
        </w:tc>
        <w:tc>
          <w:tcPr>
            <w:tcW w:type="dxa" w:w="1559"/>
          </w:tcPr>
          <w:p>
            <w:pPr>
              <w:jc w:val="center"/>
            </w:pPr>
            <w:r/>
            <w:r>
              <w:rPr>
                <w:sz w:val="22"/>
              </w:rPr>
              <w:t>1</w:t>
            </w:r>
          </w:p>
        </w:tc>
        <w:tc>
          <w:tcPr>
            <w:tcW w:type="dxa" w:w="1559"/>
          </w:tcPr>
          <w:p>
            <w:pPr>
              <w:jc w:val="center"/>
            </w:pPr>
            <w:r/>
            <w:r>
              <w:rPr>
                <w:sz w:val="22"/>
              </w:rPr>
              <w:t>1</w:t>
            </w:r>
          </w:p>
        </w:tc>
        <w:tc>
          <w:tcPr>
            <w:tcW w:type="dxa" w:w="1559"/>
          </w:tcPr>
          <w:p>
            <w:pPr>
              <w:jc w:val="center"/>
            </w:pPr>
            <w:r/>
            <w:r>
              <w:rPr>
                <w:sz w:val="22"/>
              </w:rPr>
              <w:t>Đúng</w:t>
            </w:r>
          </w:p>
        </w:tc>
      </w:tr>
      <w:tr>
        <w:tc>
          <w:tcPr>
            <w:tcW w:type="dxa" w:w="1559"/>
          </w:tcPr>
          <w:p>
            <w:pPr>
              <w:jc w:val="center"/>
            </w:pPr>
            <w:r/>
            <w:r>
              <w:rPr>
                <w:sz w:val="22"/>
              </w:rPr>
              <w:t>3</w:t>
            </w:r>
          </w:p>
        </w:tc>
        <w:tc>
          <w:tcPr>
            <w:tcW w:type="dxa" w:w="1559"/>
          </w:tcPr>
          <w:p>
            <w:pPr>
              <w:jc w:val="center"/>
            </w:pPr>
            <w:r/>
            <w:r>
              <w:rPr>
                <w:sz w:val="22"/>
              </w:rPr>
              <w:t>88</w:t>
            </w:r>
          </w:p>
        </w:tc>
        <w:tc>
          <w:tcPr>
            <w:tcW w:type="dxa" w:w="1559"/>
          </w:tcPr>
          <w:p>
            <w:pPr>
              <w:jc w:val="center"/>
            </w:pPr>
            <w:r/>
            <w:r>
              <w:rPr>
                <w:sz w:val="22"/>
              </w:rPr>
              <w:t>0.477029</w:t>
            </w:r>
          </w:p>
        </w:tc>
        <w:tc>
          <w:tcPr>
            <w:tcW w:type="dxa" w:w="1559"/>
          </w:tcPr>
          <w:p>
            <w:pPr>
              <w:jc w:val="center"/>
            </w:pPr>
            <w:r/>
            <w:r>
              <w:rPr>
                <w:sz w:val="22"/>
              </w:rPr>
              <w:t>0</w:t>
            </w:r>
          </w:p>
        </w:tc>
        <w:tc>
          <w:tcPr>
            <w:tcW w:type="dxa" w:w="1559"/>
          </w:tcPr>
          <w:p>
            <w:pPr>
              <w:jc w:val="center"/>
            </w:pPr>
            <w:r/>
            <w:r>
              <w:rPr>
                <w:sz w:val="22"/>
              </w:rPr>
              <w:t>0</w:t>
            </w:r>
          </w:p>
        </w:tc>
        <w:tc>
          <w:tcPr>
            <w:tcW w:type="dxa" w:w="1559"/>
          </w:tcPr>
          <w:p>
            <w:pPr>
              <w:jc w:val="center"/>
            </w:pPr>
            <w:r/>
            <w:r>
              <w:rPr>
                <w:sz w:val="22"/>
              </w:rPr>
              <w:t>Đúng</w:t>
            </w:r>
          </w:p>
        </w:tc>
      </w:tr>
      <w:tr>
        <w:tc>
          <w:tcPr>
            <w:tcW w:type="dxa" w:w="1559"/>
          </w:tcPr>
          <w:p>
            <w:pPr>
              <w:jc w:val="center"/>
            </w:pPr>
            <w:r/>
            <w:r>
              <w:rPr>
                <w:sz w:val="22"/>
              </w:rPr>
              <w:t>4</w:t>
            </w:r>
          </w:p>
        </w:tc>
        <w:tc>
          <w:tcPr>
            <w:tcW w:type="dxa" w:w="1559"/>
          </w:tcPr>
          <w:p>
            <w:pPr>
              <w:jc w:val="center"/>
            </w:pPr>
            <w:r/>
            <w:r>
              <w:rPr>
                <w:sz w:val="22"/>
              </w:rPr>
              <w:t>154</w:t>
            </w:r>
          </w:p>
        </w:tc>
        <w:tc>
          <w:tcPr>
            <w:tcW w:type="dxa" w:w="1559"/>
          </w:tcPr>
          <w:p>
            <w:pPr>
              <w:jc w:val="center"/>
            </w:pPr>
            <w:r/>
            <w:r>
              <w:rPr>
                <w:sz w:val="22"/>
              </w:rPr>
              <w:t>0.513223</w:t>
            </w:r>
          </w:p>
        </w:tc>
        <w:tc>
          <w:tcPr>
            <w:tcW w:type="dxa" w:w="1559"/>
          </w:tcPr>
          <w:p>
            <w:pPr>
              <w:jc w:val="center"/>
            </w:pPr>
            <w:r/>
            <w:r>
              <w:rPr>
                <w:sz w:val="22"/>
              </w:rPr>
              <w:t>1</w:t>
            </w:r>
          </w:p>
        </w:tc>
        <w:tc>
          <w:tcPr>
            <w:tcW w:type="dxa" w:w="1559"/>
          </w:tcPr>
          <w:p>
            <w:pPr>
              <w:jc w:val="center"/>
            </w:pPr>
            <w:r/>
            <w:r>
              <w:rPr>
                <w:sz w:val="22"/>
              </w:rPr>
              <w:t>1</w:t>
            </w:r>
          </w:p>
        </w:tc>
        <w:tc>
          <w:tcPr>
            <w:tcW w:type="dxa" w:w="1559"/>
          </w:tcPr>
          <w:p>
            <w:pPr>
              <w:jc w:val="center"/>
            </w:pPr>
            <w:r/>
            <w:r>
              <w:rPr>
                <w:sz w:val="22"/>
              </w:rPr>
              <w:t>Đúng</w:t>
            </w:r>
          </w:p>
        </w:tc>
      </w:tr>
      <w:tr>
        <w:tc>
          <w:tcPr>
            <w:tcW w:type="dxa" w:w="1559"/>
          </w:tcPr>
          <w:p>
            <w:pPr>
              <w:jc w:val="center"/>
            </w:pPr>
            <w:r/>
            <w:r>
              <w:rPr>
                <w:sz w:val="22"/>
              </w:rPr>
              <w:t>5</w:t>
            </w:r>
          </w:p>
        </w:tc>
        <w:tc>
          <w:tcPr>
            <w:tcW w:type="dxa" w:w="1559"/>
          </w:tcPr>
          <w:p>
            <w:pPr>
              <w:jc w:val="center"/>
            </w:pPr>
            <w:r/>
            <w:r>
              <w:rPr>
                <w:sz w:val="22"/>
              </w:rPr>
              <w:t>151</w:t>
            </w:r>
          </w:p>
        </w:tc>
        <w:tc>
          <w:tcPr>
            <w:tcW w:type="dxa" w:w="1559"/>
          </w:tcPr>
          <w:p>
            <w:pPr>
              <w:jc w:val="center"/>
            </w:pPr>
            <w:r/>
            <w:r>
              <w:rPr>
                <w:sz w:val="22"/>
              </w:rPr>
              <w:t>0.511578</w:t>
            </w:r>
          </w:p>
        </w:tc>
        <w:tc>
          <w:tcPr>
            <w:tcW w:type="dxa" w:w="1559"/>
          </w:tcPr>
          <w:p>
            <w:pPr>
              <w:jc w:val="center"/>
            </w:pPr>
            <w:r/>
            <w:r>
              <w:rPr>
                <w:sz w:val="22"/>
              </w:rPr>
              <w:t>1</w:t>
            </w:r>
          </w:p>
        </w:tc>
        <w:tc>
          <w:tcPr>
            <w:tcW w:type="dxa" w:w="1559"/>
          </w:tcPr>
          <w:p>
            <w:pPr>
              <w:jc w:val="center"/>
            </w:pPr>
            <w:r/>
            <w:r>
              <w:rPr>
                <w:sz w:val="22"/>
              </w:rPr>
              <w:t>1</w:t>
            </w:r>
          </w:p>
        </w:tc>
        <w:tc>
          <w:tcPr>
            <w:tcW w:type="dxa" w:w="1559"/>
          </w:tcPr>
          <w:p>
            <w:pPr>
              <w:jc w:val="center"/>
            </w:pPr>
            <w:r/>
            <w:r>
              <w:rPr>
                <w:sz w:val="22"/>
              </w:rPr>
              <w:t>Đúng</w:t>
            </w:r>
          </w:p>
        </w:tc>
      </w:tr>
      <w:tr>
        <w:tc>
          <w:tcPr>
            <w:tcW w:type="dxa" w:w="1559"/>
          </w:tcPr>
          <w:p>
            <w:pPr>
              <w:jc w:val="center"/>
            </w:pPr>
            <w:r/>
            <w:r>
              <w:rPr>
                <w:sz w:val="22"/>
              </w:rPr>
              <w:t>6</w:t>
            </w:r>
          </w:p>
        </w:tc>
        <w:tc>
          <w:tcPr>
            <w:tcW w:type="dxa" w:w="1559"/>
          </w:tcPr>
          <w:p>
            <w:pPr>
              <w:jc w:val="center"/>
            </w:pPr>
            <w:r/>
            <w:r>
              <w:rPr>
                <w:sz w:val="22"/>
              </w:rPr>
              <w:t>102</w:t>
            </w:r>
          </w:p>
        </w:tc>
        <w:tc>
          <w:tcPr>
            <w:tcW w:type="dxa" w:w="1559"/>
          </w:tcPr>
          <w:p>
            <w:pPr>
              <w:jc w:val="center"/>
            </w:pPr>
            <w:r/>
            <w:r>
              <w:rPr>
                <w:sz w:val="22"/>
              </w:rPr>
              <w:t>0.484699</w:t>
            </w:r>
          </w:p>
        </w:tc>
        <w:tc>
          <w:tcPr>
            <w:tcW w:type="dxa" w:w="1559"/>
          </w:tcPr>
          <w:p>
            <w:pPr>
              <w:jc w:val="center"/>
            </w:pPr>
            <w:r/>
            <w:r>
              <w:rPr>
                <w:sz w:val="22"/>
              </w:rPr>
              <w:t>0</w:t>
            </w:r>
          </w:p>
        </w:tc>
        <w:tc>
          <w:tcPr>
            <w:tcW w:type="dxa" w:w="1559"/>
          </w:tcPr>
          <w:p>
            <w:pPr>
              <w:jc w:val="center"/>
            </w:pPr>
            <w:r/>
            <w:r>
              <w:rPr>
                <w:sz w:val="22"/>
              </w:rPr>
              <w:t>0</w:t>
            </w:r>
          </w:p>
        </w:tc>
        <w:tc>
          <w:tcPr>
            <w:tcW w:type="dxa" w:w="1559"/>
          </w:tcPr>
          <w:p>
            <w:pPr>
              <w:jc w:val="center"/>
            </w:pPr>
            <w:r/>
            <w:r>
              <w:rPr>
                <w:sz w:val="22"/>
              </w:rPr>
              <w:t>Đúng</w:t>
            </w:r>
          </w:p>
        </w:tc>
      </w:tr>
      <w:tr>
        <w:tc>
          <w:tcPr>
            <w:tcW w:type="dxa" w:w="1559"/>
          </w:tcPr>
          <w:p>
            <w:pPr>
              <w:jc w:val="center"/>
            </w:pPr>
            <w:r/>
            <w:r>
              <w:rPr>
                <w:sz w:val="22"/>
              </w:rPr>
              <w:t>7</w:t>
            </w:r>
          </w:p>
        </w:tc>
        <w:tc>
          <w:tcPr>
            <w:tcW w:type="dxa" w:w="1559"/>
          </w:tcPr>
          <w:p>
            <w:pPr>
              <w:jc w:val="center"/>
            </w:pPr>
            <w:r/>
            <w:r>
              <w:rPr>
                <w:sz w:val="22"/>
              </w:rPr>
              <w:t>119</w:t>
            </w:r>
          </w:p>
        </w:tc>
        <w:tc>
          <w:tcPr>
            <w:tcW w:type="dxa" w:w="1559"/>
          </w:tcPr>
          <w:p>
            <w:pPr>
              <w:jc w:val="center"/>
            </w:pPr>
            <w:r/>
            <w:r>
              <w:rPr>
                <w:sz w:val="22"/>
              </w:rPr>
              <w:t>0.494022</w:t>
            </w:r>
          </w:p>
        </w:tc>
        <w:tc>
          <w:tcPr>
            <w:tcW w:type="dxa" w:w="1559"/>
          </w:tcPr>
          <w:p>
            <w:pPr>
              <w:jc w:val="center"/>
            </w:pPr>
            <w:r/>
            <w:r>
              <w:rPr>
                <w:sz w:val="22"/>
              </w:rPr>
              <w:t>0</w:t>
            </w:r>
          </w:p>
        </w:tc>
        <w:tc>
          <w:tcPr>
            <w:tcW w:type="dxa" w:w="1559"/>
          </w:tcPr>
          <w:p>
            <w:pPr>
              <w:jc w:val="center"/>
            </w:pPr>
            <w:r/>
            <w:r>
              <w:rPr>
                <w:sz w:val="22"/>
              </w:rPr>
              <w:t>0</w:t>
            </w:r>
          </w:p>
        </w:tc>
        <w:tc>
          <w:tcPr>
            <w:tcW w:type="dxa" w:w="1559"/>
          </w:tcPr>
          <w:p>
            <w:pPr>
              <w:jc w:val="center"/>
            </w:pPr>
            <w:r/>
            <w:r>
              <w:rPr>
                <w:sz w:val="22"/>
              </w:rPr>
              <w:t>Đúng</w:t>
            </w:r>
          </w:p>
        </w:tc>
      </w:tr>
      <w:tr>
        <w:tc>
          <w:tcPr>
            <w:tcW w:type="dxa" w:w="1559"/>
          </w:tcPr>
          <w:p>
            <w:pPr>
              <w:jc w:val="center"/>
            </w:pPr>
            <w:r/>
            <w:r>
              <w:rPr>
                <w:sz w:val="22"/>
              </w:rPr>
              <w:t>8</w:t>
            </w:r>
          </w:p>
        </w:tc>
        <w:tc>
          <w:tcPr>
            <w:tcW w:type="dxa" w:w="1559"/>
          </w:tcPr>
          <w:p>
            <w:pPr>
              <w:jc w:val="center"/>
            </w:pPr>
            <w:r/>
            <w:r>
              <w:rPr>
                <w:sz w:val="22"/>
              </w:rPr>
              <w:t>106</w:t>
            </w:r>
          </w:p>
        </w:tc>
        <w:tc>
          <w:tcPr>
            <w:tcW w:type="dxa" w:w="1559"/>
          </w:tcPr>
          <w:p>
            <w:pPr>
              <w:jc w:val="center"/>
            </w:pPr>
            <w:r/>
            <w:r>
              <w:rPr>
                <w:sz w:val="22"/>
              </w:rPr>
              <w:t>0.486892</w:t>
            </w:r>
          </w:p>
        </w:tc>
        <w:tc>
          <w:tcPr>
            <w:tcW w:type="dxa" w:w="1559"/>
          </w:tcPr>
          <w:p>
            <w:pPr>
              <w:jc w:val="center"/>
            </w:pPr>
            <w:r/>
            <w:r>
              <w:rPr>
                <w:sz w:val="22"/>
              </w:rPr>
              <w:t>0</w:t>
            </w:r>
          </w:p>
        </w:tc>
        <w:tc>
          <w:tcPr>
            <w:tcW w:type="dxa" w:w="1559"/>
          </w:tcPr>
          <w:p>
            <w:pPr>
              <w:jc w:val="center"/>
            </w:pPr>
            <w:r/>
            <w:r>
              <w:rPr>
                <w:sz w:val="22"/>
              </w:rPr>
              <w:t>0</w:t>
            </w:r>
          </w:p>
        </w:tc>
        <w:tc>
          <w:tcPr>
            <w:tcW w:type="dxa" w:w="1559"/>
          </w:tcPr>
          <w:p>
            <w:pPr>
              <w:jc w:val="center"/>
            </w:pPr>
            <w:r/>
            <w:r>
              <w:rPr>
                <w:sz w:val="22"/>
              </w:rPr>
              <w:t>Đúng</w:t>
            </w:r>
          </w:p>
        </w:tc>
      </w:tr>
      <w:tr>
        <w:tc>
          <w:tcPr>
            <w:tcW w:type="dxa" w:w="1559"/>
          </w:tcPr>
          <w:p>
            <w:pPr>
              <w:jc w:val="center"/>
            </w:pPr>
            <w:r/>
            <w:r>
              <w:rPr>
                <w:sz w:val="22"/>
              </w:rPr>
              <w:t>9</w:t>
            </w:r>
          </w:p>
        </w:tc>
        <w:tc>
          <w:tcPr>
            <w:tcW w:type="dxa" w:w="1559"/>
          </w:tcPr>
          <w:p>
            <w:pPr>
              <w:jc w:val="center"/>
            </w:pPr>
            <w:r/>
            <w:r>
              <w:rPr>
                <w:sz w:val="22"/>
              </w:rPr>
              <w:t>102</w:t>
            </w:r>
          </w:p>
        </w:tc>
        <w:tc>
          <w:tcPr>
            <w:tcW w:type="dxa" w:w="1559"/>
          </w:tcPr>
          <w:p>
            <w:pPr>
              <w:jc w:val="center"/>
            </w:pPr>
            <w:r/>
            <w:r>
              <w:rPr>
                <w:sz w:val="22"/>
              </w:rPr>
              <w:t>0.484699</w:t>
            </w:r>
          </w:p>
        </w:tc>
        <w:tc>
          <w:tcPr>
            <w:tcW w:type="dxa" w:w="1559"/>
          </w:tcPr>
          <w:p>
            <w:pPr>
              <w:jc w:val="center"/>
            </w:pPr>
            <w:r/>
            <w:r>
              <w:rPr>
                <w:sz w:val="22"/>
              </w:rPr>
              <w:t>0</w:t>
            </w:r>
          </w:p>
        </w:tc>
        <w:tc>
          <w:tcPr>
            <w:tcW w:type="dxa" w:w="1559"/>
          </w:tcPr>
          <w:p>
            <w:pPr>
              <w:jc w:val="center"/>
            </w:pPr>
            <w:r/>
            <w:r>
              <w:rPr>
                <w:sz w:val="22"/>
              </w:rPr>
              <w:t>0</w:t>
            </w:r>
          </w:p>
        </w:tc>
        <w:tc>
          <w:tcPr>
            <w:tcW w:type="dxa" w:w="1559"/>
          </w:tcPr>
          <w:p>
            <w:pPr>
              <w:jc w:val="center"/>
            </w:pPr>
            <w:r/>
            <w:r>
              <w:rPr>
                <w:sz w:val="22"/>
              </w:rPr>
              <w:t>Đúng</w:t>
            </w:r>
          </w:p>
        </w:tc>
      </w:tr>
      <w:tr>
        <w:tc>
          <w:tcPr>
            <w:tcW w:type="dxa" w:w="1559"/>
          </w:tcPr>
          <w:p>
            <w:pPr>
              <w:jc w:val="center"/>
            </w:pPr>
            <w:r/>
            <w:r>
              <w:rPr>
                <w:sz w:val="22"/>
              </w:rPr>
              <w:t>10</w:t>
            </w:r>
          </w:p>
        </w:tc>
        <w:tc>
          <w:tcPr>
            <w:tcW w:type="dxa" w:w="1559"/>
          </w:tcPr>
          <w:p>
            <w:pPr>
              <w:jc w:val="center"/>
            </w:pPr>
            <w:r/>
            <w:r>
              <w:rPr>
                <w:sz w:val="22"/>
              </w:rPr>
              <w:t>143</w:t>
            </w:r>
          </w:p>
        </w:tc>
        <w:tc>
          <w:tcPr>
            <w:tcW w:type="dxa" w:w="1559"/>
          </w:tcPr>
          <w:p>
            <w:pPr>
              <w:jc w:val="center"/>
            </w:pPr>
            <w:r/>
            <w:r>
              <w:rPr>
                <w:sz w:val="22"/>
              </w:rPr>
              <w:t>0.507190</w:t>
            </w:r>
          </w:p>
        </w:tc>
        <w:tc>
          <w:tcPr>
            <w:tcW w:type="dxa" w:w="1559"/>
          </w:tcPr>
          <w:p>
            <w:pPr>
              <w:jc w:val="center"/>
            </w:pPr>
            <w:r/>
            <w:r>
              <w:rPr>
                <w:sz w:val="22"/>
              </w:rPr>
              <w:t>1</w:t>
            </w:r>
          </w:p>
        </w:tc>
        <w:tc>
          <w:tcPr>
            <w:tcW w:type="dxa" w:w="1559"/>
          </w:tcPr>
          <w:p>
            <w:pPr>
              <w:jc w:val="center"/>
            </w:pPr>
            <w:r/>
            <w:r>
              <w:rPr>
                <w:sz w:val="22"/>
              </w:rPr>
              <w:t>1</w:t>
            </w:r>
          </w:p>
        </w:tc>
        <w:tc>
          <w:tcPr>
            <w:tcW w:type="dxa" w:w="1559"/>
          </w:tcPr>
          <w:p>
            <w:pPr>
              <w:jc w:val="center"/>
            </w:pPr>
            <w:r/>
            <w:r>
              <w:rPr>
                <w:sz w:val="22"/>
              </w:rPr>
              <w:t>Đúng</w:t>
            </w:r>
          </w:p>
        </w:tc>
      </w:tr>
      <w:tr>
        <w:tc>
          <w:tcPr>
            <w:tcW w:type="dxa" w:w="1559"/>
          </w:tcPr>
          <w:p>
            <w:pPr>
              <w:jc w:val="center"/>
            </w:pPr>
            <w:r/>
            <w:r>
              <w:rPr>
                <w:sz w:val="22"/>
              </w:rPr>
              <w:t>11</w:t>
            </w:r>
          </w:p>
        </w:tc>
        <w:tc>
          <w:tcPr>
            <w:tcW w:type="dxa" w:w="1559"/>
          </w:tcPr>
          <w:p>
            <w:pPr>
              <w:jc w:val="center"/>
            </w:pPr>
            <w:r/>
            <w:r>
              <w:rPr>
                <w:sz w:val="22"/>
              </w:rPr>
              <w:t>76</w:t>
            </w:r>
          </w:p>
        </w:tc>
        <w:tc>
          <w:tcPr>
            <w:tcW w:type="dxa" w:w="1559"/>
          </w:tcPr>
          <w:p>
            <w:pPr>
              <w:jc w:val="center"/>
            </w:pPr>
            <w:r/>
            <w:r>
              <w:rPr>
                <w:sz w:val="22"/>
              </w:rPr>
              <w:t>0.470462</w:t>
            </w:r>
          </w:p>
        </w:tc>
        <w:tc>
          <w:tcPr>
            <w:tcW w:type="dxa" w:w="1559"/>
          </w:tcPr>
          <w:p>
            <w:pPr>
              <w:jc w:val="center"/>
            </w:pPr>
            <w:r/>
            <w:r>
              <w:rPr>
                <w:sz w:val="22"/>
              </w:rPr>
              <w:t>0</w:t>
            </w:r>
          </w:p>
        </w:tc>
        <w:tc>
          <w:tcPr>
            <w:tcW w:type="dxa" w:w="1559"/>
          </w:tcPr>
          <w:p>
            <w:pPr>
              <w:jc w:val="center"/>
            </w:pPr>
            <w:r/>
            <w:r>
              <w:rPr>
                <w:sz w:val="22"/>
              </w:rPr>
              <w:t>0</w:t>
            </w:r>
          </w:p>
        </w:tc>
        <w:tc>
          <w:tcPr>
            <w:tcW w:type="dxa" w:w="1559"/>
          </w:tcPr>
          <w:p>
            <w:pPr>
              <w:jc w:val="center"/>
            </w:pPr>
            <w:r/>
            <w:r>
              <w:rPr>
                <w:sz w:val="22"/>
              </w:rPr>
              <w:t>Đúng</w:t>
            </w:r>
          </w:p>
        </w:tc>
      </w:tr>
      <w:tr>
        <w:tc>
          <w:tcPr>
            <w:tcW w:type="dxa" w:w="1559"/>
          </w:tcPr>
          <w:p>
            <w:pPr>
              <w:jc w:val="center"/>
            </w:pPr>
            <w:r/>
            <w:r>
              <w:rPr>
                <w:sz w:val="22"/>
              </w:rPr>
              <w:t>12</w:t>
            </w:r>
          </w:p>
        </w:tc>
        <w:tc>
          <w:tcPr>
            <w:tcW w:type="dxa" w:w="1559"/>
          </w:tcPr>
          <w:p>
            <w:pPr>
              <w:jc w:val="center"/>
            </w:pPr>
            <w:r/>
            <w:r>
              <w:rPr>
                <w:sz w:val="22"/>
              </w:rPr>
              <w:t>168</w:t>
            </w:r>
          </w:p>
        </w:tc>
        <w:tc>
          <w:tcPr>
            <w:tcW w:type="dxa" w:w="1559"/>
          </w:tcPr>
          <w:p>
            <w:pPr>
              <w:jc w:val="center"/>
            </w:pPr>
            <w:r/>
            <w:r>
              <w:rPr>
                <w:sz w:val="22"/>
              </w:rPr>
              <w:t>0.520896</w:t>
            </w:r>
          </w:p>
        </w:tc>
        <w:tc>
          <w:tcPr>
            <w:tcW w:type="dxa" w:w="1559"/>
          </w:tcPr>
          <w:p>
            <w:pPr>
              <w:jc w:val="center"/>
            </w:pPr>
            <w:r/>
            <w:r>
              <w:rPr>
                <w:sz w:val="22"/>
              </w:rPr>
              <w:t>1</w:t>
            </w:r>
          </w:p>
        </w:tc>
        <w:tc>
          <w:tcPr>
            <w:tcW w:type="dxa" w:w="1559"/>
          </w:tcPr>
          <w:p>
            <w:pPr>
              <w:jc w:val="center"/>
            </w:pPr>
            <w:r/>
            <w:r>
              <w:rPr>
                <w:sz w:val="22"/>
              </w:rPr>
              <w:t>1</w:t>
            </w:r>
          </w:p>
        </w:tc>
        <w:tc>
          <w:tcPr>
            <w:tcW w:type="dxa" w:w="1559"/>
          </w:tcPr>
          <w:p>
            <w:pPr>
              <w:jc w:val="center"/>
            </w:pPr>
            <w:r/>
            <w:r>
              <w:rPr>
                <w:sz w:val="22"/>
              </w:rPr>
              <w:t>Đúng</w:t>
            </w:r>
          </w:p>
        </w:tc>
      </w:tr>
      <w:tr>
        <w:tc>
          <w:tcPr>
            <w:tcW w:type="dxa" w:w="1559"/>
          </w:tcPr>
          <w:p>
            <w:pPr>
              <w:jc w:val="center"/>
            </w:pPr>
            <w:r/>
            <w:r>
              <w:rPr>
                <w:sz w:val="22"/>
              </w:rPr>
              <w:t>13</w:t>
            </w:r>
          </w:p>
        </w:tc>
        <w:tc>
          <w:tcPr>
            <w:tcW w:type="dxa" w:w="1559"/>
          </w:tcPr>
          <w:p>
            <w:pPr>
              <w:jc w:val="center"/>
            </w:pPr>
            <w:r/>
            <w:r>
              <w:rPr>
                <w:sz w:val="22"/>
              </w:rPr>
              <w:t>94</w:t>
            </w:r>
          </w:p>
        </w:tc>
        <w:tc>
          <w:tcPr>
            <w:tcW w:type="dxa" w:w="1559"/>
          </w:tcPr>
          <w:p>
            <w:pPr>
              <w:jc w:val="center"/>
            </w:pPr>
            <w:r/>
            <w:r>
              <w:rPr>
                <w:sz w:val="22"/>
              </w:rPr>
              <w:t>0.480315</w:t>
            </w:r>
          </w:p>
        </w:tc>
        <w:tc>
          <w:tcPr>
            <w:tcW w:type="dxa" w:w="1559"/>
          </w:tcPr>
          <w:p>
            <w:pPr>
              <w:jc w:val="center"/>
            </w:pPr>
            <w:r/>
            <w:r>
              <w:rPr>
                <w:sz w:val="22"/>
              </w:rPr>
              <w:t>0</w:t>
            </w:r>
          </w:p>
        </w:tc>
        <w:tc>
          <w:tcPr>
            <w:tcW w:type="dxa" w:w="1559"/>
          </w:tcPr>
          <w:p>
            <w:pPr>
              <w:jc w:val="center"/>
            </w:pPr>
            <w:r/>
            <w:r>
              <w:rPr>
                <w:sz w:val="22"/>
              </w:rPr>
              <w:t>0</w:t>
            </w:r>
          </w:p>
        </w:tc>
        <w:tc>
          <w:tcPr>
            <w:tcW w:type="dxa" w:w="1559"/>
          </w:tcPr>
          <w:p>
            <w:pPr>
              <w:jc w:val="center"/>
            </w:pPr>
            <w:r/>
            <w:r>
              <w:rPr>
                <w:sz w:val="22"/>
              </w:rPr>
              <w:t>Đúng</w:t>
            </w:r>
          </w:p>
        </w:tc>
      </w:tr>
      <w:tr>
        <w:tc>
          <w:tcPr>
            <w:tcW w:type="dxa" w:w="1559"/>
          </w:tcPr>
          <w:p>
            <w:pPr>
              <w:jc w:val="center"/>
            </w:pPr>
            <w:r/>
            <w:r>
              <w:rPr>
                <w:sz w:val="22"/>
              </w:rPr>
              <w:t>14</w:t>
            </w:r>
          </w:p>
        </w:tc>
        <w:tc>
          <w:tcPr>
            <w:tcW w:type="dxa" w:w="1559"/>
          </w:tcPr>
          <w:p>
            <w:pPr>
              <w:jc w:val="center"/>
            </w:pPr>
            <w:r/>
            <w:r>
              <w:rPr>
                <w:sz w:val="22"/>
              </w:rPr>
              <w:t>186</w:t>
            </w:r>
          </w:p>
        </w:tc>
        <w:tc>
          <w:tcPr>
            <w:tcW w:type="dxa" w:w="1559"/>
          </w:tcPr>
          <w:p>
            <w:pPr>
              <w:jc w:val="center"/>
            </w:pPr>
            <w:r/>
            <w:r>
              <w:rPr>
                <w:sz w:val="22"/>
              </w:rPr>
              <w:t>0.530745</w:t>
            </w:r>
          </w:p>
        </w:tc>
        <w:tc>
          <w:tcPr>
            <w:tcW w:type="dxa" w:w="1559"/>
          </w:tcPr>
          <w:p>
            <w:pPr>
              <w:jc w:val="center"/>
            </w:pPr>
            <w:r/>
            <w:r>
              <w:rPr>
                <w:sz w:val="22"/>
              </w:rPr>
              <w:t>1</w:t>
            </w:r>
          </w:p>
        </w:tc>
        <w:tc>
          <w:tcPr>
            <w:tcW w:type="dxa" w:w="1559"/>
          </w:tcPr>
          <w:p>
            <w:pPr>
              <w:jc w:val="center"/>
            </w:pPr>
            <w:r/>
            <w:r>
              <w:rPr>
                <w:sz w:val="22"/>
              </w:rPr>
              <w:t>1</w:t>
            </w:r>
          </w:p>
        </w:tc>
        <w:tc>
          <w:tcPr>
            <w:tcW w:type="dxa" w:w="1559"/>
          </w:tcPr>
          <w:p>
            <w:pPr>
              <w:jc w:val="center"/>
            </w:pPr>
            <w:r/>
            <w:r>
              <w:rPr>
                <w:sz w:val="22"/>
              </w:rPr>
              <w:t>Đúng</w:t>
            </w:r>
          </w:p>
        </w:tc>
      </w:tr>
    </w:tbl>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color="auto" w:fill="DCE6F1"/>
          </w:tcPr>
          <w:p>
            <w:pPr>
              <w:jc w:val="center"/>
            </w:pPr>
            <w:r/>
            <w:r>
              <w:rPr>
                <w:b/>
                <w:sz w:val="22"/>
              </w:rPr>
            </w:r>
          </w:p>
        </w:tc>
        <w:tc>
          <w:tcPr>
            <w:tcW w:type="dxa" w:w="3118"/>
            <w:shd w:val="clear" w:color="auto" w:fill="DCE6F1"/>
          </w:tcPr>
          <w:p>
            <w:pPr>
              <w:jc w:val="center"/>
            </w:pPr>
            <w:r/>
            <w:r>
              <w:rPr>
                <w:b/>
                <w:sz w:val="22"/>
              </w:rPr>
              <w:t>Dự đoán G (1)</w:t>
            </w:r>
          </w:p>
        </w:tc>
        <w:tc>
          <w:tcPr>
            <w:tcW w:type="dxa" w:w="3118"/>
            <w:shd w:val="clear" w:color="auto" w:fill="DCE6F1"/>
          </w:tcPr>
          <w:p>
            <w:pPr>
              <w:jc w:val="center"/>
            </w:pPr>
            <w:r/>
            <w:r>
              <w:rPr>
                <w:b/>
                <w:sz w:val="22"/>
              </w:rPr>
              <w:t>Dự đoán B (0)</w:t>
            </w:r>
          </w:p>
        </w:tc>
      </w:tr>
      <w:tr>
        <w:tc>
          <w:tcPr>
            <w:tcW w:type="dxa" w:w="3118"/>
          </w:tcPr>
          <w:p>
            <w:pPr>
              <w:jc w:val="center"/>
            </w:pPr>
            <w:r/>
            <w:r>
              <w:rPr>
                <w:sz w:val="22"/>
              </w:rPr>
              <w:t>Thực tế G (1)</w:t>
            </w:r>
          </w:p>
        </w:tc>
        <w:tc>
          <w:tcPr>
            <w:tcW w:type="dxa" w:w="3118"/>
          </w:tcPr>
          <w:p>
            <w:pPr>
              <w:jc w:val="center"/>
            </w:pPr>
            <w:r/>
            <w:r>
              <w:rPr>
                <w:sz w:val="22"/>
              </w:rPr>
              <w:t>TP = 7</w:t>
            </w:r>
          </w:p>
        </w:tc>
        <w:tc>
          <w:tcPr>
            <w:tcW w:type="dxa" w:w="3118"/>
          </w:tcPr>
          <w:p>
            <w:pPr>
              <w:jc w:val="center"/>
            </w:pPr>
            <w:r/>
            <w:r>
              <w:rPr>
                <w:sz w:val="22"/>
              </w:rPr>
              <w:t>FN = 0</w:t>
            </w:r>
          </w:p>
        </w:tc>
      </w:tr>
      <w:tr>
        <w:tc>
          <w:tcPr>
            <w:tcW w:type="dxa" w:w="3118"/>
          </w:tcPr>
          <w:p>
            <w:pPr>
              <w:jc w:val="center"/>
            </w:pPr>
            <w:r/>
            <w:r>
              <w:rPr>
                <w:sz w:val="22"/>
              </w:rPr>
              <w:t>Thực tế B (0)</w:t>
            </w:r>
          </w:p>
        </w:tc>
        <w:tc>
          <w:tcPr>
            <w:tcW w:type="dxa" w:w="3118"/>
          </w:tcPr>
          <w:p>
            <w:pPr>
              <w:jc w:val="center"/>
            </w:pPr>
            <w:r/>
            <w:r>
              <w:rPr>
                <w:sz w:val="22"/>
              </w:rPr>
              <w:t>FP = 0</w:t>
            </w:r>
          </w:p>
        </w:tc>
        <w:tc>
          <w:tcPr>
            <w:tcW w:type="dxa" w:w="3118"/>
          </w:tcPr>
          <w:p>
            <w:pPr>
              <w:jc w:val="center"/>
            </w:pPr>
            <w:r/>
            <w:r>
              <w:rPr>
                <w:sz w:val="22"/>
              </w:rPr>
              <w:t>TN = 7</w:t>
            </w:r>
          </w:p>
        </w:tc>
      </w:tr>
    </w:tbl>
    <w:p/>
    <w:p>
      <w:pPr>
        <w:jc w:val="center"/>
      </w:pPr>
      <w:r>
        <w:rPr>
          <w:rFonts w:ascii="Cambria Math" w:hAnsi="Cambria Math" w:eastAsia="Cambria Math"/>
          <w:sz w:val="26"/>
        </w:rPr>
        <w:t>Accuracy = (TP + TN)/14 = (7 + 7)/14 = 1.0000</w:t>
      </w:r>
    </w:p>
    <w:p>
      <w:pPr>
        <w:jc w:val="center"/>
      </w:pPr>
      <w:r>
        <w:rPr>
          <w:rFonts w:ascii="Cambria Math" w:hAnsi="Cambria Math" w:eastAsia="Cambria Math"/>
          <w:sz w:val="26"/>
        </w:rPr>
        <w:t>Precision = TP/(TP + FP) = 7/7 = 1.0000</w:t>
      </w:r>
    </w:p>
    <w:p>
      <w:pPr>
        <w:jc w:val="center"/>
      </w:pPr>
      <w:r>
        <w:rPr>
          <w:rFonts w:ascii="Cambria Math" w:hAnsi="Cambria Math" w:eastAsia="Cambria Math"/>
          <w:sz w:val="26"/>
        </w:rPr>
        <w:t>Recall = TP/(TP + FN) = 7/7 = 1.0000</w:t>
      </w:r>
    </w:p>
    <w:p>
      <w:pPr>
        <w:jc w:val="center"/>
      </w:pPr>
      <w:r>
        <w:rPr>
          <w:rFonts w:ascii="Cambria Math" w:hAnsi="Cambria Math" w:eastAsia="Cambria Math"/>
          <w:sz w:val="26"/>
        </w:rPr>
        <w:t>F1 = 2·P·R/(P + R) = 1.0000</w:t>
      </w:r>
    </w:p>
    <w:p>
      <w:r>
        <w:rPr>
          <w:b w:val="0"/>
          <w:i w:val="0"/>
        </w:rPr>
        <w:t>Dù xác suất dự đoán còn gần 0.5, dấu của zᵢ đã khớp hoàn toàn với nhãn nên mô hình phân loại đúng cả 14 phim. Lý do là sau chuẩn hóa, các phim tốt có x′ &gt; 0 và các phim không tốt có x′ &lt; 0, còn b ≈ 0 nên ranh giới gần x = 130 phút.</w:t>
      </w:r>
    </w:p>
    <w:p>
      <w:pPr>
        <w:pStyle w:val="Heading2"/>
      </w:pPr>
      <w:r>
        <w:t>h) Đường ranh giới quyết định</w:t>
      </w:r>
    </w:p>
    <w:p>
      <w:r>
        <w:rPr>
          <w:b w:val="0"/>
          <w:i w:val="0"/>
        </w:rPr>
        <w:t>ŷ = 0.5 ⇔ σ(z) = 0.5 ⇔ z = 0 ⇔ w·x′ + b = 0. Do đó:</w:t>
      </w:r>
    </w:p>
    <w:p>
      <w:pPr>
        <w:jc w:val="center"/>
      </w:pPr>
      <w:r>
        <w:rPr>
          <w:rFonts w:ascii="Cambria Math" w:hAnsi="Cambria Math" w:eastAsia="Cambria Math"/>
          <w:sz w:val="26"/>
        </w:rPr>
        <w:t>x′ = −b/w = −0.000230/0.109738 = -0.002092   ⇔   x = 130 + 50·x′ = 129.8954 phút</w:t>
      </w:r>
    </w:p>
    <w:p>
      <w:r>
        <w:rPr>
          <w:b w:val="0"/>
          <w:i w:val="0"/>
        </w:rPr>
        <w:t>Phim dài hơn khoảng 129.90 phút được dự đoán là Tốt, ngắn hơn là Không tốt.</w:t>
      </w:r>
    </w:p>
    <w:p>
      <w:pPr>
        <w:jc w:val="center"/>
      </w:pPr>
      <w:r>
        <w:drawing>
          <wp:inline xmlns:a="http://schemas.openxmlformats.org/drawingml/2006/main" xmlns:pic="http://schemas.openxmlformats.org/drawingml/2006/picture">
            <wp:extent cx="5760000" cy="2482759"/>
            <wp:docPr id="3" name="Picture 3"/>
            <wp:cNvGraphicFramePr>
              <a:graphicFrameLocks noChangeAspect="1"/>
            </wp:cNvGraphicFramePr>
            <a:graphic>
              <a:graphicData uri="http://schemas.openxmlformats.org/drawingml/2006/picture">
                <pic:pic>
                  <pic:nvPicPr>
                    <pic:cNvPr id="0" name="bai2h_sigmoid.png"/>
                    <pic:cNvPicPr/>
                  </pic:nvPicPr>
                  <pic:blipFill>
                    <a:blip r:embed="rId12"/>
                    <a:stretch>
                      <a:fillRect/>
                    </a:stretch>
                  </pic:blipFill>
                  <pic:spPr>
                    <a:xfrm>
                      <a:off x="0" y="0"/>
                      <a:ext cx="5760000" cy="2482759"/>
                    </a:xfrm>
                    <a:prstGeom prst="rect"/>
                  </pic:spPr>
                </pic:pic>
              </a:graphicData>
            </a:graphic>
          </wp:inline>
        </w:drawing>
      </w:r>
    </w:p>
    <w:p>
      <w:pPr>
        <w:jc w:val="center"/>
      </w:pPr>
      <w:r>
        <w:rPr>
          <w:b w:val="0"/>
          <w:i/>
          <w:sz w:val="22"/>
        </w:rPr>
        <w:t>Hình 3. Đường sigmoid sau 2 lần cập nhật, ngưỡng 0.5 và ranh giới quyết định</w:t>
      </w:r>
    </w:p>
    <w:p>
      <w:r>
        <w:rPr>
          <w:b w:val="0"/>
          <w:i w:val="0"/>
        </w:rPr>
        <w:t>Đường sigmoid còn rất thoải (w nhỏ) nên xác suất chỉ dao động trong khoảng 0.46 – 0.54 trên miền dữ liệu.</w:t>
      </w:r>
    </w:p>
    <w:p>
      <w:pPr>
        <w:pStyle w:val="Heading2"/>
      </w:pPr>
      <w:r>
        <w:t>i) Đồ thị tính toán, Forward Pass và Backward Pass</w:t>
      </w:r>
    </w:p>
    <w:p>
      <w:pPr>
        <w:jc w:val="center"/>
      </w:pPr>
      <w:r>
        <w:drawing>
          <wp:inline xmlns:a="http://schemas.openxmlformats.org/drawingml/2006/main" xmlns:pic="http://schemas.openxmlformats.org/drawingml/2006/picture">
            <wp:extent cx="5760000" cy="2629140"/>
            <wp:docPr id="4" name="Picture 4"/>
            <wp:cNvGraphicFramePr>
              <a:graphicFrameLocks noChangeAspect="1"/>
            </wp:cNvGraphicFramePr>
            <a:graphic>
              <a:graphicData uri="http://schemas.openxmlformats.org/drawingml/2006/picture">
                <pic:pic>
                  <pic:nvPicPr>
                    <pic:cNvPr id="0" name="bai2_do_thi_tinh_toan.png"/>
                    <pic:cNvPicPr/>
                  </pic:nvPicPr>
                  <pic:blipFill>
                    <a:blip r:embed="rId13"/>
                    <a:stretch>
                      <a:fillRect/>
                    </a:stretch>
                  </pic:blipFill>
                  <pic:spPr>
                    <a:xfrm>
                      <a:off x="0" y="0"/>
                      <a:ext cx="5760000" cy="2629140"/>
                    </a:xfrm>
                    <a:prstGeom prst="rect"/>
                  </pic:spPr>
                </pic:pic>
              </a:graphicData>
            </a:graphic>
          </wp:inline>
        </w:drawing>
      </w:r>
    </w:p>
    <w:p>
      <w:pPr>
        <w:jc w:val="center"/>
      </w:pPr>
      <w:r>
        <w:rPr>
          <w:b w:val="0"/>
          <w:i/>
          <w:sz w:val="22"/>
        </w:rPr>
        <w:t>Hình 4. Đồ thị tính toán cho mẫu 1 (x = 132, y = 1) tại w = b = 0</w:t>
      </w:r>
    </w:p>
    <w:p>
      <w:r>
        <w:rPr>
          <w:b/>
        </w:rPr>
        <w:t xml:space="preserve">Forward Pass: </w:t>
      </w:r>
      <w:r>
        <w:rPr>
          <w:b w:val="0"/>
        </w:rPr>
        <w:t>x′ = (132 − 130)/50 = 0.04; u = w·x′ = 0; z = u + b = 0; ŷ = σ(0) = 0.5; L = −ln 0.5 = 0.6931.</w:t>
      </w:r>
    </w:p>
    <w:p>
      <w:r>
        <w:rPr>
          <w:b/>
        </w:rPr>
        <w:t xml:space="preserve">Backward Pass: </w:t>
      </w:r>
      <w:r>
        <w:rPr>
          <w:b w:val="0"/>
        </w:rPr>
        <w:t>∂L/∂L = 1 → ∂L/∂ŷ = −y/ŷ + (1 − y)/(1 − ŷ) = −1/0.5 = −2 → ∂L/∂z = ∂L/∂ŷ·ŷ(1 − ŷ) = −2·0.25 = −0.5 = ŷ − y → ∂L/∂b = ∂L/∂z·1 = −0.5, ∂L/∂u = −0.5 → ∂L/∂w = ∂L/∂u·x′ = −0.5·0.04 = −0.02.</w:t>
      </w:r>
    </w:p>
    <w:p>
      <w:r>
        <w:rPr>
          <w:b w:val="0"/>
          <w:i w:val="0"/>
        </w:rPr>
        <w:t>Thực hiện tương tự cho 14 mẫu rồi lấy trung bình ta được ∂J/∂w = −0.277143 và ∂J/∂b = 0 như ở câu (e).</w:t>
      </w:r>
    </w:p>
    <w:p>
      <w:pPr>
        <w:pStyle w:val="Heading2"/>
      </w:pPr>
      <w:r>
        <w:t>j) Huấn luyện 1000 lần lặp bằng Python (NumPy và PyTorch)</w:t>
      </w:r>
    </w:p>
    <w:p>
      <w:r>
        <w:rPr>
          <w:b w:val="0"/>
          <w:i w:val="0"/>
        </w:rPr>
        <w:t>Mã nguồn đầy đủ ở file bai2_logistic_danh_gia_phim.py. Hai hàm huấn luyện chính:</w:t>
      </w:r>
    </w:p>
    <w:tbl>
      <w:tblPr>
        <w:tblStyle w:val="TableGrid"/>
        <w:tblW w:type="auto" w:w="0"/>
        <w:tblLook w:firstColumn="1" w:firstRow="1" w:lastColumn="0" w:lastRow="0" w:noHBand="0" w:noVBand="1" w:val="04A0"/>
      </w:tblPr>
      <w:tblGrid>
        <w:gridCol w:w="9355"/>
      </w:tblGrid>
      <w:tr>
        <w:tc>
          <w:tcPr>
            <w:tcW w:type="dxa" w:w="9355"/>
            <w:shd w:val="clear" w:color="auto" w:fill="F5F5F5"/>
          </w:tcPr>
          <w:p>
            <w:pPr>
              <w:spacing w:line="240" w:lineRule="auto" w:after="0"/>
            </w:pPr>
            <w:r/>
            <w:r>
              <w:rPr>
                <w:rFonts w:ascii="Consolas" w:hAnsi="Consolas" w:eastAsia="Consolas"/>
                <w:sz w:val="18"/>
              </w:rPr>
              <w:t>def gradient(w, b):</w:t>
              <w:br/>
            </w:r>
            <w:r>
              <w:rPr>
                <w:rFonts w:ascii="Consolas" w:hAnsi="Consolas" w:eastAsia="Consolas"/>
                <w:sz w:val="18"/>
              </w:rPr>
              <w:t xml:space="preserve">    _, y_hat = lan_truyen_tien(w, b, X_CHUAN)</w:t>
              <w:br/>
            </w:r>
            <w:r>
              <w:rPr>
                <w:rFonts w:ascii="Consolas" w:hAnsi="Consolas" w:eastAsia="Consolas"/>
                <w:sz w:val="18"/>
              </w:rPr>
              <w:t xml:space="preserve">    sai_so = y_hat - Y</w:t>
              <w:br/>
            </w:r>
            <w:r>
              <w:rPr>
                <w:rFonts w:ascii="Consolas" w:hAnsi="Consolas" w:eastAsia="Consolas"/>
                <w:sz w:val="18"/>
              </w:rPr>
              <w:t xml:space="preserve">    return (sai_so * X_CHUAN).mean(), sai_so.mean()</w:t>
              <w:br/>
            </w:r>
            <w:r>
              <w:rPr>
                <w:rFonts w:ascii="Consolas" w:hAnsi="Consolas" w:eastAsia="Consolas"/>
                <w:sz w:val="18"/>
              </w:rPr>
              <w:br/>
            </w:r>
            <w:r>
              <w:rPr>
                <w:rFonts w:ascii="Consolas" w:hAnsi="Consolas" w:eastAsia="Consolas"/>
                <w:sz w:val="18"/>
              </w:rPr>
              <w:br/>
            </w:r>
            <w:r>
              <w:rPr>
                <w:rFonts w:ascii="Consolas" w:hAnsi="Consolas" w:eastAsia="Consolas"/>
                <w:sz w:val="18"/>
              </w:rPr>
              <w:t>def huan_luyen_nhanh(so_lan_lap=SO_LAN_LAP):</w:t>
              <w:br/>
            </w:r>
            <w:r>
              <w:rPr>
                <w:rFonts w:ascii="Consolas" w:hAnsi="Consolas" w:eastAsia="Consolas"/>
                <w:sz w:val="18"/>
              </w:rPr>
              <w:t xml:space="preserve">    w, b = W0, B0</w:t>
              <w:br/>
            </w:r>
            <w:r>
              <w:rPr>
                <w:rFonts w:ascii="Consolas" w:hAnsi="Consolas" w:eastAsia="Consolas"/>
                <w:sz w:val="18"/>
              </w:rPr>
              <w:t xml:space="preserve">    ds_loss = [ham_mat_mat(w, b)]</w:t>
              <w:br/>
            </w:r>
            <w:r>
              <w:rPr>
                <w:rFonts w:ascii="Consolas" w:hAnsi="Consolas" w:eastAsia="Consolas"/>
                <w:sz w:val="18"/>
              </w:rPr>
              <w:t xml:space="preserve">    for _ in range(so_lan_lap):</w:t>
              <w:br/>
            </w:r>
            <w:r>
              <w:rPr>
                <w:rFonts w:ascii="Consolas" w:hAnsi="Consolas" w:eastAsia="Consolas"/>
                <w:sz w:val="18"/>
              </w:rPr>
              <w:t xml:space="preserve">        gw, gb = gradient(w, b)</w:t>
              <w:br/>
            </w:r>
            <w:r>
              <w:rPr>
                <w:rFonts w:ascii="Consolas" w:hAnsi="Consolas" w:eastAsia="Consolas"/>
                <w:sz w:val="18"/>
              </w:rPr>
              <w:t xml:space="preserve">        w, b = w - ALPHA * gw, b - ALPHA * gb</w:t>
              <w:br/>
            </w:r>
            <w:r>
              <w:rPr>
                <w:rFonts w:ascii="Consolas" w:hAnsi="Consolas" w:eastAsia="Consolas"/>
                <w:sz w:val="18"/>
              </w:rPr>
              <w:t xml:space="preserve">        ds_loss.append(ham_mat_mat(w, b))</w:t>
              <w:br/>
            </w:r>
            <w:r>
              <w:rPr>
                <w:rFonts w:ascii="Consolas" w:hAnsi="Consolas" w:eastAsia="Consolas"/>
                <w:sz w:val="18"/>
              </w:rPr>
              <w:t xml:space="preserve">    return w, b, np.array(ds_loss)</w:t>
              <w:br/>
            </w:r>
            <w:r>
              <w:rPr>
                <w:rFonts w:ascii="Consolas" w:hAnsi="Consolas" w:eastAsia="Consolas"/>
                <w:sz w:val="18"/>
              </w:rPr>
              <w:br/>
            </w:r>
            <w:r>
              <w:rPr>
                <w:rFonts w:ascii="Consolas" w:hAnsi="Consolas" w:eastAsia="Consolas"/>
                <w:sz w:val="18"/>
              </w:rPr>
              <w:br/>
            </w:r>
            <w:r>
              <w:rPr>
                <w:rFonts w:ascii="Consolas" w:hAnsi="Consolas" w:eastAsia="Consolas"/>
                <w:sz w:val="18"/>
              </w:rPr>
              <w:t>def huan_luyen_pytorch(so_lan_lap=SO_LAN_LAP):</w:t>
              <w:br/>
            </w:r>
            <w:r>
              <w:rPr>
                <w:rFonts w:ascii="Consolas" w:hAnsi="Consolas" w:eastAsia="Consolas"/>
                <w:sz w:val="18"/>
              </w:rPr>
              <w:t xml:space="preserve">    import torch</w:t>
              <w:br/>
            </w:r>
            <w:r>
              <w:rPr>
                <w:rFonts w:ascii="Consolas" w:hAnsi="Consolas" w:eastAsia="Consolas"/>
                <w:sz w:val="18"/>
              </w:rPr>
              <w:br/>
            </w:r>
            <w:r>
              <w:rPr>
                <w:rFonts w:ascii="Consolas" w:hAnsi="Consolas" w:eastAsia="Consolas"/>
                <w:sz w:val="18"/>
              </w:rPr>
              <w:t xml:space="preserve">    x = torch.tensor(X_CHUAN, dtype=torch.float64)</w:t>
              <w:br/>
            </w:r>
            <w:r>
              <w:rPr>
                <w:rFonts w:ascii="Consolas" w:hAnsi="Consolas" w:eastAsia="Consolas"/>
                <w:sz w:val="18"/>
              </w:rPr>
              <w:t xml:space="preserve">    y = torch.tensor(Y, dtype=torch.float64)</w:t>
              <w:br/>
            </w:r>
            <w:r>
              <w:rPr>
                <w:rFonts w:ascii="Consolas" w:hAnsi="Consolas" w:eastAsia="Consolas"/>
                <w:sz w:val="18"/>
              </w:rPr>
              <w:t xml:space="preserve">    w = torch.tensor(W0, dtype=torch.float64, requires_grad=True)</w:t>
              <w:br/>
            </w:r>
            <w:r>
              <w:rPr>
                <w:rFonts w:ascii="Consolas" w:hAnsi="Consolas" w:eastAsia="Consolas"/>
                <w:sz w:val="18"/>
              </w:rPr>
              <w:t xml:space="preserve">    b = torch.tensor(B0, dtype=torch.float64, requires_grad=True)</w:t>
              <w:br/>
            </w:r>
            <w:r>
              <w:rPr>
                <w:rFonts w:ascii="Consolas" w:hAnsi="Consolas" w:eastAsia="Consolas"/>
                <w:sz w:val="18"/>
              </w:rPr>
              <w:t xml:space="preserve">    ds_loss = []</w:t>
              <w:br/>
            </w:r>
            <w:r>
              <w:rPr>
                <w:rFonts w:ascii="Consolas" w:hAnsi="Consolas" w:eastAsia="Consolas"/>
                <w:sz w:val="18"/>
              </w:rPr>
              <w:t xml:space="preserve">    for _ in range(so_lan_lap):</w:t>
              <w:br/>
            </w:r>
            <w:r>
              <w:rPr>
                <w:rFonts w:ascii="Consolas" w:hAnsi="Consolas" w:eastAsia="Consolas"/>
                <w:sz w:val="18"/>
              </w:rPr>
              <w:t xml:space="preserve">        y_hat = torch.sigmoid(w * x + b)</w:t>
              <w:br/>
            </w:r>
            <w:r>
              <w:rPr>
                <w:rFonts w:ascii="Consolas" w:hAnsi="Consolas" w:eastAsia="Consolas"/>
                <w:sz w:val="18"/>
              </w:rPr>
              <w:t xml:space="preserve">        loss = torch.nn.functional.binary_cross_entropy(y_hat, y)</w:t>
              <w:br/>
            </w:r>
            <w:r>
              <w:rPr>
                <w:rFonts w:ascii="Consolas" w:hAnsi="Consolas" w:eastAsia="Consolas"/>
                <w:sz w:val="18"/>
              </w:rPr>
              <w:t xml:space="preserve">        ds_loss.append(loss.item())</w:t>
              <w:br/>
            </w:r>
            <w:r>
              <w:rPr>
                <w:rFonts w:ascii="Consolas" w:hAnsi="Consolas" w:eastAsia="Consolas"/>
                <w:sz w:val="18"/>
              </w:rPr>
              <w:t xml:space="preserve">        loss.backward()</w:t>
              <w:br/>
            </w:r>
            <w:r>
              <w:rPr>
                <w:rFonts w:ascii="Consolas" w:hAnsi="Consolas" w:eastAsia="Consolas"/>
                <w:sz w:val="18"/>
              </w:rPr>
              <w:t xml:space="preserve">        with torch.no_grad():</w:t>
              <w:br/>
            </w:r>
            <w:r>
              <w:rPr>
                <w:rFonts w:ascii="Consolas" w:hAnsi="Consolas" w:eastAsia="Consolas"/>
                <w:sz w:val="18"/>
              </w:rPr>
              <w:t xml:space="preserve">            w -= ALPHA * w.grad</w:t>
              <w:br/>
            </w:r>
            <w:r>
              <w:rPr>
                <w:rFonts w:ascii="Consolas" w:hAnsi="Consolas" w:eastAsia="Consolas"/>
                <w:sz w:val="18"/>
              </w:rPr>
              <w:t xml:space="preserve">            b -= ALPHA * b.grad</w:t>
              <w:br/>
            </w:r>
            <w:r>
              <w:rPr>
                <w:rFonts w:ascii="Consolas" w:hAnsi="Consolas" w:eastAsia="Consolas"/>
                <w:sz w:val="18"/>
              </w:rPr>
              <w:t xml:space="preserve">        w.grad.zero_()</w:t>
              <w:br/>
            </w:r>
            <w:r>
              <w:rPr>
                <w:rFonts w:ascii="Consolas" w:hAnsi="Consolas" w:eastAsia="Consolas"/>
                <w:sz w:val="18"/>
              </w:rPr>
              <w:t xml:space="preserve">        b.grad.zero_()</w:t>
              <w:br/>
            </w:r>
            <w:r>
              <w:rPr>
                <w:rFonts w:ascii="Consolas" w:hAnsi="Consolas" w:eastAsia="Consolas"/>
                <w:sz w:val="18"/>
              </w:rPr>
              <w:t xml:space="preserve">    with torch.no_grad():</w:t>
              <w:br/>
            </w:r>
            <w:r>
              <w:rPr>
                <w:rFonts w:ascii="Consolas" w:hAnsi="Consolas" w:eastAsia="Consolas"/>
                <w:sz w:val="18"/>
              </w:rPr>
              <w:t xml:space="preserve">        ds_loss.append(torch.nn.functional.binary_cross_entropy(torch.sigmoid(w * x + b), y).item())</w:t>
              <w:br/>
            </w:r>
            <w:r>
              <w:rPr>
                <w:rFonts w:ascii="Consolas" w:hAnsi="Consolas" w:eastAsia="Consolas"/>
                <w:sz w:val="18"/>
              </w:rPr>
              <w:t xml:space="preserve">    return w.item(), b.item(), np.array(ds_loss)</w:t>
            </w:r>
          </w:p>
        </w:tc>
      </w:tr>
    </w:tbl>
    <w:p/>
    <w:p>
      <w:pPr>
        <w:jc w:val="center"/>
      </w:pPr>
      <w:r>
        <w:drawing>
          <wp:inline xmlns:a="http://schemas.openxmlformats.org/drawingml/2006/main" xmlns:pic="http://schemas.openxmlformats.org/drawingml/2006/picture">
            <wp:extent cx="5760000" cy="2481951"/>
            <wp:docPr id="5" name="Picture 5"/>
            <wp:cNvGraphicFramePr>
              <a:graphicFrameLocks noChangeAspect="1"/>
            </wp:cNvGraphicFramePr>
            <a:graphic>
              <a:graphicData uri="http://schemas.openxmlformats.org/drawingml/2006/picture">
                <pic:pic>
                  <pic:nvPicPr>
                    <pic:cNvPr id="0" name="bai2j_loss.png"/>
                    <pic:cNvPicPr/>
                  </pic:nvPicPr>
                  <pic:blipFill>
                    <a:blip r:embed="rId14"/>
                    <a:stretch>
                      <a:fillRect/>
                    </a:stretch>
                  </pic:blipFill>
                  <pic:spPr>
                    <a:xfrm>
                      <a:off x="0" y="0"/>
                      <a:ext cx="5760000" cy="2481951"/>
                    </a:xfrm>
                    <a:prstGeom prst="rect"/>
                  </pic:spPr>
                </pic:pic>
              </a:graphicData>
            </a:graphic>
          </wp:inline>
        </w:drawing>
      </w:r>
    </w:p>
    <w:p>
      <w:pPr>
        <w:jc w:val="center"/>
      </w:pPr>
      <w:r>
        <w:rPr>
          <w:b w:val="0"/>
          <w:i/>
          <w:sz w:val="22"/>
        </w:rPr>
        <w:t>Hình 5. Hàm mất mát theo số lần lặp (NumPy và PyTorch trùng nhau)</w:t>
      </w:r>
    </w:p>
    <w:tbl>
      <w:tblPr>
        <w:tblStyle w:val="TableGrid"/>
        <w:tblW w:type="auto" w:w="0"/>
        <w:jc w:val="center"/>
        <w:tblLook w:firstColumn="1" w:firstRow="1" w:lastColumn="0" w:lastRow="0" w:noHBand="0" w:noVBand="1" w:val="04A0"/>
      </w:tblPr>
      <w:tblGrid>
        <w:gridCol w:w="1169"/>
        <w:gridCol w:w="1169"/>
        <w:gridCol w:w="1169"/>
        <w:gridCol w:w="1169"/>
        <w:gridCol w:w="1169"/>
        <w:gridCol w:w="1169"/>
        <w:gridCol w:w="1169"/>
        <w:gridCol w:w="1169"/>
      </w:tblGrid>
      <w:tr>
        <w:tc>
          <w:tcPr>
            <w:tcW w:type="dxa" w:w="1169"/>
            <w:shd w:val="clear" w:color="auto" w:fill="DCE6F1"/>
          </w:tcPr>
          <w:p>
            <w:pPr>
              <w:jc w:val="center"/>
            </w:pPr>
            <w:r/>
            <w:r>
              <w:rPr>
                <w:b/>
                <w:sz w:val="20"/>
              </w:rPr>
              <w:t>Mô hình</w:t>
            </w:r>
          </w:p>
        </w:tc>
        <w:tc>
          <w:tcPr>
            <w:tcW w:type="dxa" w:w="1169"/>
            <w:shd w:val="clear" w:color="auto" w:fill="DCE6F1"/>
          </w:tcPr>
          <w:p>
            <w:pPr>
              <w:jc w:val="center"/>
            </w:pPr>
            <w:r/>
            <w:r>
              <w:rPr>
                <w:b/>
                <w:sz w:val="20"/>
              </w:rPr>
              <w:t>w</w:t>
            </w:r>
          </w:p>
        </w:tc>
        <w:tc>
          <w:tcPr>
            <w:tcW w:type="dxa" w:w="1169"/>
            <w:shd w:val="clear" w:color="auto" w:fill="DCE6F1"/>
          </w:tcPr>
          <w:p>
            <w:pPr>
              <w:jc w:val="center"/>
            </w:pPr>
            <w:r/>
            <w:r>
              <w:rPr>
                <w:b/>
                <w:sz w:val="20"/>
              </w:rPr>
              <w:t>b</w:t>
            </w:r>
          </w:p>
        </w:tc>
        <w:tc>
          <w:tcPr>
            <w:tcW w:type="dxa" w:w="1169"/>
            <w:shd w:val="clear" w:color="auto" w:fill="DCE6F1"/>
          </w:tcPr>
          <w:p>
            <w:pPr>
              <w:jc w:val="center"/>
            </w:pPr>
            <w:r/>
            <w:r>
              <w:rPr>
                <w:b/>
                <w:sz w:val="20"/>
              </w:rPr>
              <w:t>J</w:t>
            </w:r>
          </w:p>
        </w:tc>
        <w:tc>
          <w:tcPr>
            <w:tcW w:type="dxa" w:w="1169"/>
            <w:shd w:val="clear" w:color="auto" w:fill="DCE6F1"/>
          </w:tcPr>
          <w:p>
            <w:pPr>
              <w:jc w:val="center"/>
            </w:pPr>
            <w:r/>
            <w:r>
              <w:rPr>
                <w:b/>
                <w:sz w:val="20"/>
              </w:rPr>
              <w:t>Ranh giới x (phút)</w:t>
            </w:r>
          </w:p>
        </w:tc>
        <w:tc>
          <w:tcPr>
            <w:tcW w:type="dxa" w:w="1169"/>
            <w:shd w:val="clear" w:color="auto" w:fill="DCE6F1"/>
          </w:tcPr>
          <w:p>
            <w:pPr>
              <w:jc w:val="center"/>
            </w:pPr>
            <w:r/>
            <w:r>
              <w:rPr>
                <w:b/>
                <w:sz w:val="20"/>
              </w:rPr>
              <w:t>P(Tốt | 125)</w:t>
            </w:r>
          </w:p>
        </w:tc>
        <w:tc>
          <w:tcPr>
            <w:tcW w:type="dxa" w:w="1169"/>
            <w:shd w:val="clear" w:color="auto" w:fill="DCE6F1"/>
          </w:tcPr>
          <w:p>
            <w:pPr>
              <w:jc w:val="center"/>
            </w:pPr>
            <w:r/>
            <w:r>
              <w:rPr>
                <w:b/>
                <w:sz w:val="20"/>
              </w:rPr>
              <w:t>P(Tốt | 160)</w:t>
            </w:r>
          </w:p>
        </w:tc>
        <w:tc>
          <w:tcPr>
            <w:tcW w:type="dxa" w:w="1169"/>
            <w:shd w:val="clear" w:color="auto" w:fill="DCE6F1"/>
          </w:tcPr>
          <w:p>
            <w:pPr>
              <w:jc w:val="center"/>
            </w:pPr>
            <w:r/>
            <w:r>
              <w:rPr>
                <w:b/>
                <w:sz w:val="20"/>
              </w:rPr>
              <w:t>Accuracy</w:t>
            </w:r>
          </w:p>
        </w:tc>
      </w:tr>
      <w:tr>
        <w:tc>
          <w:tcPr>
            <w:tcW w:type="dxa" w:w="1169"/>
          </w:tcPr>
          <w:p>
            <w:pPr>
              <w:jc w:val="center"/>
            </w:pPr>
            <w:r/>
            <w:r>
              <w:rPr>
                <w:sz w:val="20"/>
              </w:rPr>
              <w:t>Sau 2 lần (câu e)</w:t>
            </w:r>
          </w:p>
        </w:tc>
        <w:tc>
          <w:tcPr>
            <w:tcW w:type="dxa" w:w="1169"/>
          </w:tcPr>
          <w:p>
            <w:pPr>
              <w:jc w:val="center"/>
            </w:pPr>
            <w:r/>
            <w:r>
              <w:rPr>
                <w:sz w:val="20"/>
              </w:rPr>
              <w:t>0.1097</w:t>
            </w:r>
          </w:p>
        </w:tc>
        <w:tc>
          <w:tcPr>
            <w:tcW w:type="dxa" w:w="1169"/>
          </w:tcPr>
          <w:p>
            <w:pPr>
              <w:jc w:val="center"/>
            </w:pPr>
            <w:r/>
            <w:r>
              <w:rPr>
                <w:sz w:val="20"/>
              </w:rPr>
              <w:t>0.0002</w:t>
            </w:r>
          </w:p>
        </w:tc>
        <w:tc>
          <w:tcPr>
            <w:tcW w:type="dxa" w:w="1169"/>
          </w:tcPr>
          <w:p>
            <w:pPr>
              <w:jc w:val="center"/>
            </w:pPr>
            <w:r/>
            <w:r>
              <w:rPr>
                <w:sz w:val="20"/>
              </w:rPr>
              <w:t>0.6633</w:t>
            </w:r>
          </w:p>
        </w:tc>
        <w:tc>
          <w:tcPr>
            <w:tcW w:type="dxa" w:w="1169"/>
          </w:tcPr>
          <w:p>
            <w:pPr>
              <w:jc w:val="center"/>
            </w:pPr>
            <w:r/>
            <w:r>
              <w:rPr>
                <w:sz w:val="20"/>
              </w:rPr>
              <w:t>129.90</w:t>
            </w:r>
          </w:p>
        </w:tc>
        <w:tc>
          <w:tcPr>
            <w:tcW w:type="dxa" w:w="1169"/>
          </w:tcPr>
          <w:p>
            <w:pPr>
              <w:jc w:val="center"/>
            </w:pPr>
            <w:r/>
            <w:r>
              <w:rPr>
                <w:sz w:val="20"/>
              </w:rPr>
              <w:t>0.4973</w:t>
            </w:r>
          </w:p>
        </w:tc>
        <w:tc>
          <w:tcPr>
            <w:tcW w:type="dxa" w:w="1169"/>
          </w:tcPr>
          <w:p>
            <w:pPr>
              <w:jc w:val="center"/>
            </w:pPr>
            <w:r/>
            <w:r>
              <w:rPr>
                <w:sz w:val="20"/>
              </w:rPr>
              <w:t>0.5165</w:t>
            </w:r>
          </w:p>
        </w:tc>
        <w:tc>
          <w:tcPr>
            <w:tcW w:type="dxa" w:w="1169"/>
          </w:tcPr>
          <w:p>
            <w:pPr>
              <w:jc w:val="center"/>
            </w:pPr>
            <w:r/>
            <w:r>
              <w:rPr>
                <w:sz w:val="20"/>
              </w:rPr>
              <w:t>1.00</w:t>
            </w:r>
          </w:p>
        </w:tc>
      </w:tr>
      <w:tr>
        <w:tc>
          <w:tcPr>
            <w:tcW w:type="dxa" w:w="1169"/>
          </w:tcPr>
          <w:p>
            <w:pPr>
              <w:jc w:val="center"/>
            </w:pPr>
            <w:r/>
            <w:r>
              <w:rPr>
                <w:sz w:val="20"/>
              </w:rPr>
              <w:t>1000 lần (NumPy)</w:t>
            </w:r>
          </w:p>
        </w:tc>
        <w:tc>
          <w:tcPr>
            <w:tcW w:type="dxa" w:w="1169"/>
          </w:tcPr>
          <w:p>
            <w:pPr>
              <w:jc w:val="center"/>
            </w:pPr>
            <w:r/>
            <w:r>
              <w:rPr>
                <w:sz w:val="20"/>
              </w:rPr>
              <w:t>7.6703</w:t>
            </w:r>
          </w:p>
        </w:tc>
        <w:tc>
          <w:tcPr>
            <w:tcW w:type="dxa" w:w="1169"/>
          </w:tcPr>
          <w:p>
            <w:pPr>
              <w:jc w:val="center"/>
            </w:pPr>
            <w:r/>
            <w:r>
              <w:rPr>
                <w:sz w:val="20"/>
              </w:rPr>
              <w:t>0.7685</w:t>
            </w:r>
          </w:p>
        </w:tc>
        <w:tc>
          <w:tcPr>
            <w:tcW w:type="dxa" w:w="1169"/>
          </w:tcPr>
          <w:p>
            <w:pPr>
              <w:jc w:val="center"/>
            </w:pPr>
            <w:r/>
            <w:r>
              <w:rPr>
                <w:sz w:val="20"/>
              </w:rPr>
              <w:t>0.0663</w:t>
            </w:r>
          </w:p>
        </w:tc>
        <w:tc>
          <w:tcPr>
            <w:tcW w:type="dxa" w:w="1169"/>
          </w:tcPr>
          <w:p>
            <w:pPr>
              <w:jc w:val="center"/>
            </w:pPr>
            <w:r/>
            <w:r>
              <w:rPr>
                <w:sz w:val="20"/>
              </w:rPr>
              <w:t>124.99</w:t>
            </w:r>
          </w:p>
        </w:tc>
        <w:tc>
          <w:tcPr>
            <w:tcW w:type="dxa" w:w="1169"/>
          </w:tcPr>
          <w:p>
            <w:pPr>
              <w:jc w:val="center"/>
            </w:pPr>
            <w:r/>
            <w:r>
              <w:rPr>
                <w:sz w:val="20"/>
              </w:rPr>
              <w:t>0.5004</w:t>
            </w:r>
          </w:p>
        </w:tc>
        <w:tc>
          <w:tcPr>
            <w:tcW w:type="dxa" w:w="1169"/>
          </w:tcPr>
          <w:p>
            <w:pPr>
              <w:jc w:val="center"/>
            </w:pPr>
            <w:r/>
            <w:r>
              <w:rPr>
                <w:sz w:val="20"/>
              </w:rPr>
              <w:t>0.9954</w:t>
            </w:r>
          </w:p>
        </w:tc>
        <w:tc>
          <w:tcPr>
            <w:tcW w:type="dxa" w:w="1169"/>
          </w:tcPr>
          <w:p>
            <w:pPr>
              <w:jc w:val="center"/>
            </w:pPr>
            <w:r/>
            <w:r>
              <w:rPr>
                <w:sz w:val="20"/>
              </w:rPr>
              <w:t>1.00</w:t>
            </w:r>
          </w:p>
        </w:tc>
      </w:tr>
      <w:tr>
        <w:tc>
          <w:tcPr>
            <w:tcW w:type="dxa" w:w="1169"/>
          </w:tcPr>
          <w:p>
            <w:pPr>
              <w:jc w:val="center"/>
            </w:pPr>
            <w:r/>
            <w:r>
              <w:rPr>
                <w:sz w:val="20"/>
              </w:rPr>
              <w:t>1000 lần (PyTorch)</w:t>
            </w:r>
          </w:p>
        </w:tc>
        <w:tc>
          <w:tcPr>
            <w:tcW w:type="dxa" w:w="1169"/>
          </w:tcPr>
          <w:p>
            <w:pPr>
              <w:jc w:val="center"/>
            </w:pPr>
            <w:r/>
            <w:r>
              <w:rPr>
                <w:sz w:val="20"/>
              </w:rPr>
              <w:t>7.6703</w:t>
            </w:r>
          </w:p>
        </w:tc>
        <w:tc>
          <w:tcPr>
            <w:tcW w:type="dxa" w:w="1169"/>
          </w:tcPr>
          <w:p>
            <w:pPr>
              <w:jc w:val="center"/>
            </w:pPr>
            <w:r/>
            <w:r>
              <w:rPr>
                <w:sz w:val="20"/>
              </w:rPr>
              <w:t>0.7685</w:t>
            </w:r>
          </w:p>
        </w:tc>
        <w:tc>
          <w:tcPr>
            <w:tcW w:type="dxa" w:w="1169"/>
          </w:tcPr>
          <w:p>
            <w:pPr>
              <w:jc w:val="center"/>
            </w:pPr>
            <w:r/>
            <w:r>
              <w:rPr>
                <w:sz w:val="20"/>
              </w:rPr>
              <w:t>0.0663</w:t>
            </w:r>
          </w:p>
        </w:tc>
        <w:tc>
          <w:tcPr>
            <w:tcW w:type="dxa" w:w="1169"/>
          </w:tcPr>
          <w:p>
            <w:pPr>
              <w:jc w:val="center"/>
            </w:pPr>
            <w:r/>
            <w:r>
              <w:rPr>
                <w:sz w:val="20"/>
              </w:rPr>
              <w:t>124.99</w:t>
            </w:r>
          </w:p>
        </w:tc>
        <w:tc>
          <w:tcPr>
            <w:tcW w:type="dxa" w:w="1169"/>
          </w:tcPr>
          <w:p>
            <w:pPr>
              <w:jc w:val="center"/>
            </w:pPr>
            <w:r/>
            <w:r>
              <w:rPr>
                <w:sz w:val="20"/>
              </w:rPr>
            </w:r>
          </w:p>
        </w:tc>
        <w:tc>
          <w:tcPr>
            <w:tcW w:type="dxa" w:w="1169"/>
          </w:tcPr>
          <w:p>
            <w:pPr>
              <w:jc w:val="center"/>
            </w:pPr>
            <w:r/>
            <w:r>
              <w:rPr>
                <w:sz w:val="20"/>
              </w:rPr>
            </w:r>
          </w:p>
        </w:tc>
        <w:tc>
          <w:tcPr>
            <w:tcW w:type="dxa" w:w="1169"/>
          </w:tcPr>
          <w:p>
            <w:pPr>
              <w:jc w:val="center"/>
            </w:pPr>
            <w:r/>
            <w:r>
              <w:rPr>
                <w:sz w:val="20"/>
              </w:rPr>
            </w:r>
          </w:p>
        </w:tc>
      </w:tr>
    </w:tbl>
    <w:p/>
    <w:p>
      <w:pPr>
        <w:jc w:val="center"/>
      </w:pPr>
      <w:r>
        <w:drawing>
          <wp:inline xmlns:a="http://schemas.openxmlformats.org/drawingml/2006/main" xmlns:pic="http://schemas.openxmlformats.org/drawingml/2006/picture">
            <wp:extent cx="5760000" cy="2482759"/>
            <wp:docPr id="6" name="Picture 6"/>
            <wp:cNvGraphicFramePr>
              <a:graphicFrameLocks noChangeAspect="1"/>
            </wp:cNvGraphicFramePr>
            <a:graphic>
              <a:graphicData uri="http://schemas.openxmlformats.org/drawingml/2006/picture">
                <pic:pic>
                  <pic:nvPicPr>
                    <pic:cNvPr id="0" name="bai2j_so_sanh_sigmoid.png"/>
                    <pic:cNvPicPr/>
                  </pic:nvPicPr>
                  <pic:blipFill>
                    <a:blip r:embed="rId15"/>
                    <a:stretch>
                      <a:fillRect/>
                    </a:stretch>
                  </pic:blipFill>
                  <pic:spPr>
                    <a:xfrm>
                      <a:off x="0" y="0"/>
                      <a:ext cx="5760000" cy="2482759"/>
                    </a:xfrm>
                    <a:prstGeom prst="rect"/>
                  </pic:spPr>
                </pic:pic>
              </a:graphicData>
            </a:graphic>
          </wp:inline>
        </w:drawing>
      </w:r>
    </w:p>
    <w:p>
      <w:pPr>
        <w:jc w:val="center"/>
      </w:pPr>
      <w:r>
        <w:rPr>
          <w:b w:val="0"/>
          <w:i/>
          <w:sz w:val="22"/>
        </w:rPr>
        <w:t>Hình 6. So sánh đường sigmoid sau 2 lần cập nhật và sau 1000 lần lặp</w:t>
      </w:r>
    </w:p>
    <w:p>
      <w:r>
        <w:rPr>
          <w:b w:val="0"/>
          <w:i w:val="0"/>
        </w:rPr>
        <w:t>Nhận xét:</w:t>
      </w:r>
    </w:p>
    <w:p>
      <w:pPr>
        <w:pStyle w:val="ListBullet"/>
      </w:pPr>
      <w:r>
        <w:t>Ba giá trị loss đầu tiên của chương trình trùng khớp với tính tay ở câu (e) (0.693147; 0.677941; 0.663341). Kết quả NumPy và PyTorch giống nhau đến 6 chữ số thập phân.</w:t>
      </w:r>
    </w:p>
    <w:p>
      <w:pPr>
        <w:pStyle w:val="ListBullet"/>
      </w:pPr>
      <w:r>
        <w:t>Sau 1000 lần lặp loss giảm từ 0.6931 xuống 0.0663; w tăng từ 0.1097 lên 7.6703 nên đường sigmoid dốc hơn nhiều, mô hình tự tin hơn: phim 160 phút có P(Tốt) ≈ 0.9954.</w:t>
      </w:r>
    </w:p>
    <w:p>
      <w:pPr>
        <w:pStyle w:val="ListBullet"/>
      </w:pPr>
      <w:r>
        <w:t>Ranh giới quyết định dịch từ 129.90 phút về 124.99 phút, nằm giữa phim không tốt dài nhất (119 phút) và phim tốt ngắn nhất (132 phút). Phim 125 phút giờ có P(Tốt) ≈ 0.5004, nằm ngay trên ranh giới.</w:t>
      </w:r>
    </w:p>
    <w:p>
      <w:pPr>
        <w:pStyle w:val="ListBullet"/>
      </w:pPr>
      <w:r>
        <w:t>Accuracy vẫn bằng 1 vì dữ liệu tách được tuyến tính; loss vẫn tiếp tục giảm (về 0 khi w → ∞) nếu lặp thêm, do không dùng regularization.</w:t>
      </w:r>
    </w:p>
    <w:p>
      <w:r>
        <w:br w:type="page"/>
      </w:r>
    </w:p>
    <w:p>
      <w:pPr>
        <w:pStyle w:val="Heading1"/>
      </w:pPr>
      <w:r>
        <w:t>BÀI 3. ĐỒ THỊ TÍNH TOÁN VÀ LAN TRUYỀN NGƯỢC</w:t>
      </w:r>
    </w:p>
    <w:p>
      <w:r>
        <w:rPr>
          <w:b w:val="0"/>
          <w:i w:val="0"/>
        </w:rPr>
        <w:t>Hàm số J = 3a + 2(4b + 5cd) với a = 2, b = 3, c = 4, d = 5.</w:t>
      </w:r>
    </w:p>
    <w:p>
      <w:pPr>
        <w:pStyle w:val="Heading2"/>
      </w:pPr>
      <w:r>
        <w:t>a) Phân rã thành các phép toán cơ bản</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color="auto" w:fill="DCE6F1"/>
          </w:tcPr>
          <w:p>
            <w:pPr>
              <w:jc w:val="center"/>
            </w:pPr>
            <w:r/>
            <w:r>
              <w:rPr>
                <w:b/>
                <w:sz w:val="22"/>
              </w:rPr>
              <w:t>Biến trung gian</w:t>
            </w:r>
          </w:p>
        </w:tc>
        <w:tc>
          <w:tcPr>
            <w:tcW w:type="dxa" w:w="3118"/>
            <w:shd w:val="clear" w:color="auto" w:fill="DCE6F1"/>
          </w:tcPr>
          <w:p>
            <w:pPr>
              <w:jc w:val="center"/>
            </w:pPr>
            <w:r/>
            <w:r>
              <w:rPr>
                <w:b/>
                <w:sz w:val="22"/>
              </w:rPr>
              <w:t>Phép toán</w:t>
            </w:r>
          </w:p>
        </w:tc>
        <w:tc>
          <w:tcPr>
            <w:tcW w:type="dxa" w:w="3118"/>
            <w:shd w:val="clear" w:color="auto" w:fill="DCE6F1"/>
          </w:tcPr>
          <w:p>
            <w:pPr>
              <w:jc w:val="center"/>
            </w:pPr>
            <w:r/>
            <w:r>
              <w:rPr>
                <w:b/>
                <w:sz w:val="22"/>
              </w:rPr>
              <w:t>Loại</w:t>
            </w:r>
          </w:p>
        </w:tc>
      </w:tr>
      <w:tr>
        <w:tc>
          <w:tcPr>
            <w:tcW w:type="dxa" w:w="3118"/>
          </w:tcPr>
          <w:p>
            <w:pPr>
              <w:jc w:val="center"/>
            </w:pPr>
            <w:r/>
            <w:r>
              <w:rPr>
                <w:sz w:val="22"/>
              </w:rPr>
              <w:t>u₁ = 3a</w:t>
            </w:r>
          </w:p>
        </w:tc>
        <w:tc>
          <w:tcPr>
            <w:tcW w:type="dxa" w:w="3118"/>
          </w:tcPr>
          <w:p>
            <w:pPr>
              <w:jc w:val="center"/>
            </w:pPr>
            <w:r/>
            <w:r>
              <w:rPr>
                <w:sz w:val="22"/>
              </w:rPr>
              <w:t>nhân hằng số</w:t>
            </w:r>
          </w:p>
        </w:tc>
        <w:tc>
          <w:tcPr>
            <w:tcW w:type="dxa" w:w="3118"/>
          </w:tcPr>
          <w:p>
            <w:pPr>
              <w:jc w:val="center"/>
            </w:pPr>
            <w:r/>
            <w:r>
              <w:rPr>
                <w:sz w:val="22"/>
              </w:rPr>
              <w:t>×</w:t>
            </w:r>
          </w:p>
        </w:tc>
      </w:tr>
      <w:tr>
        <w:tc>
          <w:tcPr>
            <w:tcW w:type="dxa" w:w="3118"/>
          </w:tcPr>
          <w:p>
            <w:pPr>
              <w:jc w:val="center"/>
            </w:pPr>
            <w:r/>
            <w:r>
              <w:rPr>
                <w:sz w:val="22"/>
              </w:rPr>
              <w:t>u₂ = 4b</w:t>
            </w:r>
          </w:p>
        </w:tc>
        <w:tc>
          <w:tcPr>
            <w:tcW w:type="dxa" w:w="3118"/>
          </w:tcPr>
          <w:p>
            <w:pPr>
              <w:jc w:val="center"/>
            </w:pPr>
            <w:r/>
            <w:r>
              <w:rPr>
                <w:sz w:val="22"/>
              </w:rPr>
              <w:t>nhân hằng số</w:t>
            </w:r>
          </w:p>
        </w:tc>
        <w:tc>
          <w:tcPr>
            <w:tcW w:type="dxa" w:w="3118"/>
          </w:tcPr>
          <w:p>
            <w:pPr>
              <w:jc w:val="center"/>
            </w:pPr>
            <w:r/>
            <w:r>
              <w:rPr>
                <w:sz w:val="22"/>
              </w:rPr>
              <w:t>×</w:t>
            </w:r>
          </w:p>
        </w:tc>
      </w:tr>
      <w:tr>
        <w:tc>
          <w:tcPr>
            <w:tcW w:type="dxa" w:w="3118"/>
          </w:tcPr>
          <w:p>
            <w:pPr>
              <w:jc w:val="center"/>
            </w:pPr>
            <w:r/>
            <w:r>
              <w:rPr>
                <w:sz w:val="22"/>
              </w:rPr>
              <w:t>u₃ = c·d</w:t>
            </w:r>
          </w:p>
        </w:tc>
        <w:tc>
          <w:tcPr>
            <w:tcW w:type="dxa" w:w="3118"/>
          </w:tcPr>
          <w:p>
            <w:pPr>
              <w:jc w:val="center"/>
            </w:pPr>
            <w:r/>
            <w:r>
              <w:rPr>
                <w:sz w:val="22"/>
              </w:rPr>
              <w:t>nhân hai biến</w:t>
            </w:r>
          </w:p>
        </w:tc>
        <w:tc>
          <w:tcPr>
            <w:tcW w:type="dxa" w:w="3118"/>
          </w:tcPr>
          <w:p>
            <w:pPr>
              <w:jc w:val="center"/>
            </w:pPr>
            <w:r/>
            <w:r>
              <w:rPr>
                <w:sz w:val="22"/>
              </w:rPr>
              <w:t>×</w:t>
            </w:r>
          </w:p>
        </w:tc>
      </w:tr>
      <w:tr>
        <w:tc>
          <w:tcPr>
            <w:tcW w:type="dxa" w:w="3118"/>
          </w:tcPr>
          <w:p>
            <w:pPr>
              <w:jc w:val="center"/>
            </w:pPr>
            <w:r/>
            <w:r>
              <w:rPr>
                <w:sz w:val="22"/>
              </w:rPr>
              <w:t>u₄ = 5u₃</w:t>
            </w:r>
          </w:p>
        </w:tc>
        <w:tc>
          <w:tcPr>
            <w:tcW w:type="dxa" w:w="3118"/>
          </w:tcPr>
          <w:p>
            <w:pPr>
              <w:jc w:val="center"/>
            </w:pPr>
            <w:r/>
            <w:r>
              <w:rPr>
                <w:sz w:val="22"/>
              </w:rPr>
              <w:t>nhân hằng số</w:t>
            </w:r>
          </w:p>
        </w:tc>
        <w:tc>
          <w:tcPr>
            <w:tcW w:type="dxa" w:w="3118"/>
          </w:tcPr>
          <w:p>
            <w:pPr>
              <w:jc w:val="center"/>
            </w:pPr>
            <w:r/>
            <w:r>
              <w:rPr>
                <w:sz w:val="22"/>
              </w:rPr>
              <w:t>×</w:t>
            </w:r>
          </w:p>
        </w:tc>
      </w:tr>
      <w:tr>
        <w:tc>
          <w:tcPr>
            <w:tcW w:type="dxa" w:w="3118"/>
          </w:tcPr>
          <w:p>
            <w:pPr>
              <w:jc w:val="center"/>
            </w:pPr>
            <w:r/>
            <w:r>
              <w:rPr>
                <w:sz w:val="22"/>
              </w:rPr>
              <w:t>u₅ = u₂ + u₄</w:t>
            </w:r>
          </w:p>
        </w:tc>
        <w:tc>
          <w:tcPr>
            <w:tcW w:type="dxa" w:w="3118"/>
          </w:tcPr>
          <w:p>
            <w:pPr>
              <w:jc w:val="center"/>
            </w:pPr>
            <w:r/>
            <w:r>
              <w:rPr>
                <w:sz w:val="22"/>
              </w:rPr>
              <w:t>cộng</w:t>
            </w:r>
          </w:p>
        </w:tc>
        <w:tc>
          <w:tcPr>
            <w:tcW w:type="dxa" w:w="3118"/>
          </w:tcPr>
          <w:p>
            <w:pPr>
              <w:jc w:val="center"/>
            </w:pPr>
            <w:r/>
            <w:r>
              <w:rPr>
                <w:sz w:val="22"/>
              </w:rPr>
              <w:t>+</w:t>
            </w:r>
          </w:p>
        </w:tc>
      </w:tr>
      <w:tr>
        <w:tc>
          <w:tcPr>
            <w:tcW w:type="dxa" w:w="3118"/>
          </w:tcPr>
          <w:p>
            <w:pPr>
              <w:jc w:val="center"/>
            </w:pPr>
            <w:r/>
            <w:r>
              <w:rPr>
                <w:sz w:val="22"/>
              </w:rPr>
              <w:t>u₆ = 2u₅</w:t>
            </w:r>
          </w:p>
        </w:tc>
        <w:tc>
          <w:tcPr>
            <w:tcW w:type="dxa" w:w="3118"/>
          </w:tcPr>
          <w:p>
            <w:pPr>
              <w:jc w:val="center"/>
            </w:pPr>
            <w:r/>
            <w:r>
              <w:rPr>
                <w:sz w:val="22"/>
              </w:rPr>
              <w:t>nhân hằng số</w:t>
            </w:r>
          </w:p>
        </w:tc>
        <w:tc>
          <w:tcPr>
            <w:tcW w:type="dxa" w:w="3118"/>
          </w:tcPr>
          <w:p>
            <w:pPr>
              <w:jc w:val="center"/>
            </w:pPr>
            <w:r/>
            <w:r>
              <w:rPr>
                <w:sz w:val="22"/>
              </w:rPr>
              <w:t>×</w:t>
            </w:r>
          </w:p>
        </w:tc>
      </w:tr>
      <w:tr>
        <w:tc>
          <w:tcPr>
            <w:tcW w:type="dxa" w:w="3118"/>
          </w:tcPr>
          <w:p>
            <w:pPr>
              <w:jc w:val="center"/>
            </w:pPr>
            <w:r/>
            <w:r>
              <w:rPr>
                <w:sz w:val="22"/>
              </w:rPr>
              <w:t>J = u₁ + u₆</w:t>
            </w:r>
          </w:p>
        </w:tc>
        <w:tc>
          <w:tcPr>
            <w:tcW w:type="dxa" w:w="3118"/>
          </w:tcPr>
          <w:p>
            <w:pPr>
              <w:jc w:val="center"/>
            </w:pPr>
            <w:r/>
            <w:r>
              <w:rPr>
                <w:sz w:val="22"/>
              </w:rPr>
              <w:t>cộng</w:t>
            </w:r>
          </w:p>
        </w:tc>
        <w:tc>
          <w:tcPr>
            <w:tcW w:type="dxa" w:w="3118"/>
          </w:tcPr>
          <w:p>
            <w:pPr>
              <w:jc w:val="center"/>
            </w:pPr>
            <w:r/>
            <w:r>
              <w:rPr>
                <w:sz w:val="22"/>
              </w:rPr>
              <w:t>+</w:t>
            </w:r>
          </w:p>
        </w:tc>
      </w:tr>
    </w:tbl>
    <w:p/>
    <w:p>
      <w:pPr>
        <w:pStyle w:val="Heading2"/>
      </w:pPr>
      <w:r>
        <w:t>b) Đồ thị tính toán</w:t>
      </w:r>
    </w:p>
    <w:p>
      <w:pPr>
        <w:jc w:val="center"/>
      </w:pPr>
      <w:r>
        <w:drawing>
          <wp:inline xmlns:a="http://schemas.openxmlformats.org/drawingml/2006/main" xmlns:pic="http://schemas.openxmlformats.org/drawingml/2006/picture">
            <wp:extent cx="5940000" cy="3111279"/>
            <wp:docPr id="7" name="Picture 7"/>
            <wp:cNvGraphicFramePr>
              <a:graphicFrameLocks noChangeAspect="1"/>
            </wp:cNvGraphicFramePr>
            <a:graphic>
              <a:graphicData uri="http://schemas.openxmlformats.org/drawingml/2006/picture">
                <pic:pic>
                  <pic:nvPicPr>
                    <pic:cNvPr id="0" name="bai3_do_thi_tinh_toan.png"/>
                    <pic:cNvPicPr/>
                  </pic:nvPicPr>
                  <pic:blipFill>
                    <a:blip r:embed="rId16"/>
                    <a:stretch>
                      <a:fillRect/>
                    </a:stretch>
                  </pic:blipFill>
                  <pic:spPr>
                    <a:xfrm>
                      <a:off x="0" y="0"/>
                      <a:ext cx="5940000" cy="3111279"/>
                    </a:xfrm>
                    <a:prstGeom prst="rect"/>
                  </pic:spPr>
                </pic:pic>
              </a:graphicData>
            </a:graphic>
          </wp:inline>
        </w:drawing>
      </w:r>
    </w:p>
    <w:p>
      <w:pPr>
        <w:jc w:val="center"/>
      </w:pPr>
      <w:r>
        <w:rPr>
          <w:b w:val="0"/>
          <w:i/>
          <w:sz w:val="22"/>
        </w:rPr>
        <w:t>Hình 7. Đồ thị tính toán của J = 3a + 2(4b + 5cd): giá trị tiến (xanh) và gradient ngược (đỏ)</w:t>
      </w:r>
    </w:p>
    <w:p>
      <w:pPr>
        <w:pStyle w:val="ListBullet"/>
      </w:pPr>
      <w:r>
        <w:t>Nút đầu vào (hình chữ nhật xanh): a, b, c, d.</w:t>
      </w:r>
    </w:p>
    <w:p>
      <w:pPr>
        <w:pStyle w:val="ListBullet"/>
      </w:pPr>
      <w:r>
        <w:t>Nút phép toán (hình tròn cam): ×3, ×4, × (c·d), ×5, +, ×2, + tạo ra u₁, …, u₆ và J.</w:t>
      </w:r>
    </w:p>
    <w:p>
      <w:pPr>
        <w:pStyle w:val="ListBullet"/>
      </w:pPr>
      <w:r>
        <w:t>Nút đầu ra (hình chữ nhật xanh lá): J. Cạnh có hướng biểu diễn sự phụ thuộc: a → u₁ → J; b → u₂ → u₅; c, d → u₃ → u₄ → u₅ → u₆ → J.</w:t>
      </w:r>
    </w:p>
    <w:p>
      <w:pPr>
        <w:pStyle w:val="Heading2"/>
      </w:pPr>
      <w:r>
        <w:t>c) Lan truyền tiến</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val="clear" w:color="auto" w:fill="DCE6F1"/>
          </w:tcPr>
          <w:p>
            <w:pPr>
              <w:jc w:val="center"/>
            </w:pPr>
            <w:r/>
            <w:r>
              <w:rPr>
                <w:b/>
                <w:sz w:val="22"/>
              </w:rPr>
              <w:t>Thứ tự</w:t>
            </w:r>
          </w:p>
        </w:tc>
        <w:tc>
          <w:tcPr>
            <w:tcW w:type="dxa" w:w="2339"/>
            <w:shd w:val="clear" w:color="auto" w:fill="DCE6F1"/>
          </w:tcPr>
          <w:p>
            <w:pPr>
              <w:jc w:val="center"/>
            </w:pPr>
            <w:r/>
            <w:r>
              <w:rPr>
                <w:b/>
                <w:sz w:val="22"/>
              </w:rPr>
              <w:t>Nút</w:t>
            </w:r>
          </w:p>
        </w:tc>
        <w:tc>
          <w:tcPr>
            <w:tcW w:type="dxa" w:w="2339"/>
            <w:shd w:val="clear" w:color="auto" w:fill="DCE6F1"/>
          </w:tcPr>
          <w:p>
            <w:pPr>
              <w:jc w:val="center"/>
            </w:pPr>
            <w:r/>
            <w:r>
              <w:rPr>
                <w:b/>
                <w:sz w:val="22"/>
              </w:rPr>
              <w:t>Công thức</w:t>
            </w:r>
          </w:p>
        </w:tc>
        <w:tc>
          <w:tcPr>
            <w:tcW w:type="dxa" w:w="2339"/>
            <w:shd w:val="clear" w:color="auto" w:fill="DCE6F1"/>
          </w:tcPr>
          <w:p>
            <w:pPr>
              <w:jc w:val="center"/>
            </w:pPr>
            <w:r/>
            <w:r>
              <w:rPr>
                <w:b/>
                <w:sz w:val="22"/>
              </w:rPr>
              <w:t>Giá trị</w:t>
            </w:r>
          </w:p>
        </w:tc>
      </w:tr>
      <w:tr>
        <w:tc>
          <w:tcPr>
            <w:tcW w:type="dxa" w:w="2339"/>
          </w:tcPr>
          <w:p>
            <w:pPr>
              <w:jc w:val="center"/>
            </w:pPr>
            <w:r/>
            <w:r>
              <w:rPr>
                <w:sz w:val="22"/>
              </w:rPr>
              <w:t>1</w:t>
            </w:r>
          </w:p>
        </w:tc>
        <w:tc>
          <w:tcPr>
            <w:tcW w:type="dxa" w:w="2339"/>
          </w:tcPr>
          <w:p>
            <w:pPr>
              <w:jc w:val="center"/>
            </w:pPr>
            <w:r/>
            <w:r>
              <w:rPr>
                <w:sz w:val="22"/>
              </w:rPr>
              <w:t>u₁</w:t>
            </w:r>
          </w:p>
        </w:tc>
        <w:tc>
          <w:tcPr>
            <w:tcW w:type="dxa" w:w="2339"/>
          </w:tcPr>
          <w:p>
            <w:pPr>
              <w:jc w:val="center"/>
            </w:pPr>
            <w:r/>
            <w:r>
              <w:rPr>
                <w:sz w:val="22"/>
              </w:rPr>
              <w:t>3a = 3·2</w:t>
            </w:r>
          </w:p>
        </w:tc>
        <w:tc>
          <w:tcPr>
            <w:tcW w:type="dxa" w:w="2339"/>
          </w:tcPr>
          <w:p>
            <w:pPr>
              <w:jc w:val="center"/>
            </w:pPr>
            <w:r/>
            <w:r>
              <w:rPr>
                <w:sz w:val="22"/>
              </w:rPr>
              <w:t>6</w:t>
            </w:r>
          </w:p>
        </w:tc>
      </w:tr>
      <w:tr>
        <w:tc>
          <w:tcPr>
            <w:tcW w:type="dxa" w:w="2339"/>
          </w:tcPr>
          <w:p>
            <w:pPr>
              <w:jc w:val="center"/>
            </w:pPr>
            <w:r/>
            <w:r>
              <w:rPr>
                <w:sz w:val="22"/>
              </w:rPr>
              <w:t>2</w:t>
            </w:r>
          </w:p>
        </w:tc>
        <w:tc>
          <w:tcPr>
            <w:tcW w:type="dxa" w:w="2339"/>
          </w:tcPr>
          <w:p>
            <w:pPr>
              <w:jc w:val="center"/>
            </w:pPr>
            <w:r/>
            <w:r>
              <w:rPr>
                <w:sz w:val="22"/>
              </w:rPr>
              <w:t>u₂</w:t>
            </w:r>
          </w:p>
        </w:tc>
        <w:tc>
          <w:tcPr>
            <w:tcW w:type="dxa" w:w="2339"/>
          </w:tcPr>
          <w:p>
            <w:pPr>
              <w:jc w:val="center"/>
            </w:pPr>
            <w:r/>
            <w:r>
              <w:rPr>
                <w:sz w:val="22"/>
              </w:rPr>
              <w:t>4b = 4·3</w:t>
            </w:r>
          </w:p>
        </w:tc>
        <w:tc>
          <w:tcPr>
            <w:tcW w:type="dxa" w:w="2339"/>
          </w:tcPr>
          <w:p>
            <w:pPr>
              <w:jc w:val="center"/>
            </w:pPr>
            <w:r/>
            <w:r>
              <w:rPr>
                <w:sz w:val="22"/>
              </w:rPr>
              <w:t>12</w:t>
            </w:r>
          </w:p>
        </w:tc>
      </w:tr>
      <w:tr>
        <w:tc>
          <w:tcPr>
            <w:tcW w:type="dxa" w:w="2339"/>
          </w:tcPr>
          <w:p>
            <w:pPr>
              <w:jc w:val="center"/>
            </w:pPr>
            <w:r/>
            <w:r>
              <w:rPr>
                <w:sz w:val="22"/>
              </w:rPr>
              <w:t>3</w:t>
            </w:r>
          </w:p>
        </w:tc>
        <w:tc>
          <w:tcPr>
            <w:tcW w:type="dxa" w:w="2339"/>
          </w:tcPr>
          <w:p>
            <w:pPr>
              <w:jc w:val="center"/>
            </w:pPr>
            <w:r/>
            <w:r>
              <w:rPr>
                <w:sz w:val="22"/>
              </w:rPr>
              <w:t>u₃</w:t>
            </w:r>
          </w:p>
        </w:tc>
        <w:tc>
          <w:tcPr>
            <w:tcW w:type="dxa" w:w="2339"/>
          </w:tcPr>
          <w:p>
            <w:pPr>
              <w:jc w:val="center"/>
            </w:pPr>
            <w:r/>
            <w:r>
              <w:rPr>
                <w:sz w:val="22"/>
              </w:rPr>
              <w:t>c·d = 4·5</w:t>
            </w:r>
          </w:p>
        </w:tc>
        <w:tc>
          <w:tcPr>
            <w:tcW w:type="dxa" w:w="2339"/>
          </w:tcPr>
          <w:p>
            <w:pPr>
              <w:jc w:val="center"/>
            </w:pPr>
            <w:r/>
            <w:r>
              <w:rPr>
                <w:sz w:val="22"/>
              </w:rPr>
              <w:t>20</w:t>
            </w:r>
          </w:p>
        </w:tc>
      </w:tr>
      <w:tr>
        <w:tc>
          <w:tcPr>
            <w:tcW w:type="dxa" w:w="2339"/>
          </w:tcPr>
          <w:p>
            <w:pPr>
              <w:jc w:val="center"/>
            </w:pPr>
            <w:r/>
            <w:r>
              <w:rPr>
                <w:sz w:val="22"/>
              </w:rPr>
              <w:t>4</w:t>
            </w:r>
          </w:p>
        </w:tc>
        <w:tc>
          <w:tcPr>
            <w:tcW w:type="dxa" w:w="2339"/>
          </w:tcPr>
          <w:p>
            <w:pPr>
              <w:jc w:val="center"/>
            </w:pPr>
            <w:r/>
            <w:r>
              <w:rPr>
                <w:sz w:val="22"/>
              </w:rPr>
              <w:t>u₄</w:t>
            </w:r>
          </w:p>
        </w:tc>
        <w:tc>
          <w:tcPr>
            <w:tcW w:type="dxa" w:w="2339"/>
          </w:tcPr>
          <w:p>
            <w:pPr>
              <w:jc w:val="center"/>
            </w:pPr>
            <w:r/>
            <w:r>
              <w:rPr>
                <w:sz w:val="22"/>
              </w:rPr>
              <w:t>5u₃ = 5·20</w:t>
            </w:r>
          </w:p>
        </w:tc>
        <w:tc>
          <w:tcPr>
            <w:tcW w:type="dxa" w:w="2339"/>
          </w:tcPr>
          <w:p>
            <w:pPr>
              <w:jc w:val="center"/>
            </w:pPr>
            <w:r/>
            <w:r>
              <w:rPr>
                <w:sz w:val="22"/>
              </w:rPr>
              <w:t>100</w:t>
            </w:r>
          </w:p>
        </w:tc>
      </w:tr>
      <w:tr>
        <w:tc>
          <w:tcPr>
            <w:tcW w:type="dxa" w:w="2339"/>
          </w:tcPr>
          <w:p>
            <w:pPr>
              <w:jc w:val="center"/>
            </w:pPr>
            <w:r/>
            <w:r>
              <w:rPr>
                <w:sz w:val="22"/>
              </w:rPr>
              <w:t>5</w:t>
            </w:r>
          </w:p>
        </w:tc>
        <w:tc>
          <w:tcPr>
            <w:tcW w:type="dxa" w:w="2339"/>
          </w:tcPr>
          <w:p>
            <w:pPr>
              <w:jc w:val="center"/>
            </w:pPr>
            <w:r/>
            <w:r>
              <w:rPr>
                <w:sz w:val="22"/>
              </w:rPr>
              <w:t>u₅</w:t>
            </w:r>
          </w:p>
        </w:tc>
        <w:tc>
          <w:tcPr>
            <w:tcW w:type="dxa" w:w="2339"/>
          </w:tcPr>
          <w:p>
            <w:pPr>
              <w:jc w:val="center"/>
            </w:pPr>
            <w:r/>
            <w:r>
              <w:rPr>
                <w:sz w:val="22"/>
              </w:rPr>
              <w:t>u₂ + u₄ = 12 + 100</w:t>
            </w:r>
          </w:p>
        </w:tc>
        <w:tc>
          <w:tcPr>
            <w:tcW w:type="dxa" w:w="2339"/>
          </w:tcPr>
          <w:p>
            <w:pPr>
              <w:jc w:val="center"/>
            </w:pPr>
            <w:r/>
            <w:r>
              <w:rPr>
                <w:sz w:val="22"/>
              </w:rPr>
              <w:t>112</w:t>
            </w:r>
          </w:p>
        </w:tc>
      </w:tr>
      <w:tr>
        <w:tc>
          <w:tcPr>
            <w:tcW w:type="dxa" w:w="2339"/>
          </w:tcPr>
          <w:p>
            <w:pPr>
              <w:jc w:val="center"/>
            </w:pPr>
            <w:r/>
            <w:r>
              <w:rPr>
                <w:sz w:val="22"/>
              </w:rPr>
              <w:t>6</w:t>
            </w:r>
          </w:p>
        </w:tc>
        <w:tc>
          <w:tcPr>
            <w:tcW w:type="dxa" w:w="2339"/>
          </w:tcPr>
          <w:p>
            <w:pPr>
              <w:jc w:val="center"/>
            </w:pPr>
            <w:r/>
            <w:r>
              <w:rPr>
                <w:sz w:val="22"/>
              </w:rPr>
              <w:t>u₆</w:t>
            </w:r>
          </w:p>
        </w:tc>
        <w:tc>
          <w:tcPr>
            <w:tcW w:type="dxa" w:w="2339"/>
          </w:tcPr>
          <w:p>
            <w:pPr>
              <w:jc w:val="center"/>
            </w:pPr>
            <w:r/>
            <w:r>
              <w:rPr>
                <w:sz w:val="22"/>
              </w:rPr>
              <w:t>2u₅ = 2·112</w:t>
            </w:r>
          </w:p>
        </w:tc>
        <w:tc>
          <w:tcPr>
            <w:tcW w:type="dxa" w:w="2339"/>
          </w:tcPr>
          <w:p>
            <w:pPr>
              <w:jc w:val="center"/>
            </w:pPr>
            <w:r/>
            <w:r>
              <w:rPr>
                <w:sz w:val="22"/>
              </w:rPr>
              <w:t>224</w:t>
            </w:r>
          </w:p>
        </w:tc>
      </w:tr>
      <w:tr>
        <w:tc>
          <w:tcPr>
            <w:tcW w:type="dxa" w:w="2339"/>
          </w:tcPr>
          <w:p>
            <w:pPr>
              <w:jc w:val="center"/>
            </w:pPr>
            <w:r/>
            <w:r>
              <w:rPr>
                <w:sz w:val="22"/>
              </w:rPr>
              <w:t>7</w:t>
            </w:r>
          </w:p>
        </w:tc>
        <w:tc>
          <w:tcPr>
            <w:tcW w:type="dxa" w:w="2339"/>
          </w:tcPr>
          <w:p>
            <w:pPr>
              <w:jc w:val="center"/>
            </w:pPr>
            <w:r/>
            <w:r>
              <w:rPr>
                <w:sz w:val="22"/>
              </w:rPr>
              <w:t>J</w:t>
            </w:r>
          </w:p>
        </w:tc>
        <w:tc>
          <w:tcPr>
            <w:tcW w:type="dxa" w:w="2339"/>
          </w:tcPr>
          <w:p>
            <w:pPr>
              <w:jc w:val="center"/>
            </w:pPr>
            <w:r/>
            <w:r>
              <w:rPr>
                <w:sz w:val="22"/>
              </w:rPr>
              <w:t>u₁ + u₆ = 6 + 224</w:t>
            </w:r>
          </w:p>
        </w:tc>
        <w:tc>
          <w:tcPr>
            <w:tcW w:type="dxa" w:w="2339"/>
          </w:tcPr>
          <w:p>
            <w:pPr>
              <w:jc w:val="center"/>
            </w:pPr>
            <w:r/>
            <w:r>
              <w:rPr>
                <w:sz w:val="22"/>
              </w:rPr>
              <w:t>230</w:t>
            </w:r>
          </w:p>
        </w:tc>
      </w:tr>
    </w:tbl>
    <w:p/>
    <w:p>
      <w:pPr>
        <w:pStyle w:val="Heading2"/>
      </w:pPr>
      <w:r>
        <w:t>d) Đạo hàm cục bộ tại từng nút</w:t>
      </w:r>
    </w:p>
    <w:p>
      <w:r>
        <w:rPr>
          <w:b w:val="0"/>
          <w:i w:val="0"/>
        </w:rPr>
        <w:t>Quy tắc chung: với phép cộng p = x + y thì ∂p/∂x = ∂p/∂y = 1 (nút cộng “phân phối” gradient nguyên vẹn); với phép nhân p = x·y thì ∂p/∂x = y, ∂p/∂y = x (nút nhân “hoán đổi” giá trị đầu vào); với p = k·x thì ∂p/∂x = k.</w:t>
      </w:r>
    </w:p>
    <w:tbl>
      <w:tblPr>
        <w:tblStyle w:val="TableGrid"/>
        <w:tblW w:type="auto" w:w="0"/>
        <w:jc w:val="center"/>
        <w:tblLook w:firstColumn="1" w:firstRow="1" w:lastColumn="0" w:lastRow="0" w:noHBand="0" w:noVBand="1" w:val="04A0"/>
      </w:tblPr>
      <w:tblGrid>
        <w:gridCol w:w="3118"/>
        <w:gridCol w:w="3118"/>
        <w:gridCol w:w="3118"/>
      </w:tblGrid>
      <w:tr>
        <w:tc>
          <w:tcPr>
            <w:tcW w:type="dxa" w:w="3118"/>
            <w:shd w:val="clear" w:color="auto" w:fill="DCE6F1"/>
          </w:tcPr>
          <w:p>
            <w:pPr>
              <w:jc w:val="center"/>
            </w:pPr>
            <w:r/>
            <w:r>
              <w:rPr>
                <w:b/>
                <w:sz w:val="22"/>
              </w:rPr>
              <w:t>Nút</w:t>
            </w:r>
          </w:p>
        </w:tc>
        <w:tc>
          <w:tcPr>
            <w:tcW w:type="dxa" w:w="3118"/>
            <w:shd w:val="clear" w:color="auto" w:fill="DCE6F1"/>
          </w:tcPr>
          <w:p>
            <w:pPr>
              <w:jc w:val="center"/>
            </w:pPr>
            <w:r/>
            <w:r>
              <w:rPr>
                <w:b/>
                <w:sz w:val="22"/>
              </w:rPr>
              <w:t>Đạo hàm cục bộ</w:t>
            </w:r>
          </w:p>
        </w:tc>
        <w:tc>
          <w:tcPr>
            <w:tcW w:type="dxa" w:w="3118"/>
            <w:shd w:val="clear" w:color="auto" w:fill="DCE6F1"/>
          </w:tcPr>
          <w:p>
            <w:pPr>
              <w:jc w:val="center"/>
            </w:pPr>
            <w:r/>
            <w:r>
              <w:rPr>
                <w:b/>
                <w:sz w:val="22"/>
              </w:rPr>
              <w:t>Giá trị</w:t>
            </w:r>
          </w:p>
        </w:tc>
      </w:tr>
      <w:tr>
        <w:tc>
          <w:tcPr>
            <w:tcW w:type="dxa" w:w="3118"/>
          </w:tcPr>
          <w:p>
            <w:pPr>
              <w:jc w:val="center"/>
            </w:pPr>
            <w:r/>
            <w:r>
              <w:rPr>
                <w:sz w:val="22"/>
              </w:rPr>
              <w:t>u₁ = 3a</w:t>
            </w:r>
          </w:p>
        </w:tc>
        <w:tc>
          <w:tcPr>
            <w:tcW w:type="dxa" w:w="3118"/>
          </w:tcPr>
          <w:p>
            <w:pPr>
              <w:jc w:val="center"/>
            </w:pPr>
            <w:r/>
            <w:r>
              <w:rPr>
                <w:sz w:val="22"/>
              </w:rPr>
              <w:t>∂u₁/∂a = 3</w:t>
            </w:r>
          </w:p>
        </w:tc>
        <w:tc>
          <w:tcPr>
            <w:tcW w:type="dxa" w:w="3118"/>
          </w:tcPr>
          <w:p>
            <w:pPr>
              <w:jc w:val="center"/>
            </w:pPr>
            <w:r/>
            <w:r>
              <w:rPr>
                <w:sz w:val="22"/>
              </w:rPr>
              <w:t>3</w:t>
            </w:r>
          </w:p>
        </w:tc>
      </w:tr>
      <w:tr>
        <w:tc>
          <w:tcPr>
            <w:tcW w:type="dxa" w:w="3118"/>
          </w:tcPr>
          <w:p>
            <w:pPr>
              <w:jc w:val="center"/>
            </w:pPr>
            <w:r/>
            <w:r>
              <w:rPr>
                <w:sz w:val="22"/>
              </w:rPr>
              <w:t>u₂ = 4b</w:t>
            </w:r>
          </w:p>
        </w:tc>
        <w:tc>
          <w:tcPr>
            <w:tcW w:type="dxa" w:w="3118"/>
          </w:tcPr>
          <w:p>
            <w:pPr>
              <w:jc w:val="center"/>
            </w:pPr>
            <w:r/>
            <w:r>
              <w:rPr>
                <w:sz w:val="22"/>
              </w:rPr>
              <w:t>∂u₂/∂b = 4</w:t>
            </w:r>
          </w:p>
        </w:tc>
        <w:tc>
          <w:tcPr>
            <w:tcW w:type="dxa" w:w="3118"/>
          </w:tcPr>
          <w:p>
            <w:pPr>
              <w:jc w:val="center"/>
            </w:pPr>
            <w:r/>
            <w:r>
              <w:rPr>
                <w:sz w:val="22"/>
              </w:rPr>
              <w:t>4</w:t>
            </w:r>
          </w:p>
        </w:tc>
      </w:tr>
      <w:tr>
        <w:tc>
          <w:tcPr>
            <w:tcW w:type="dxa" w:w="3118"/>
          </w:tcPr>
          <w:p>
            <w:pPr>
              <w:jc w:val="center"/>
            </w:pPr>
            <w:r/>
            <w:r>
              <w:rPr>
                <w:sz w:val="22"/>
              </w:rPr>
              <w:t>u₃ = c·d</w:t>
            </w:r>
          </w:p>
        </w:tc>
        <w:tc>
          <w:tcPr>
            <w:tcW w:type="dxa" w:w="3118"/>
          </w:tcPr>
          <w:p>
            <w:pPr>
              <w:jc w:val="center"/>
            </w:pPr>
            <w:r/>
            <w:r>
              <w:rPr>
                <w:sz w:val="22"/>
              </w:rPr>
              <w:t>∂u₃/∂c = d;  ∂u₃/∂d = c</w:t>
            </w:r>
          </w:p>
        </w:tc>
        <w:tc>
          <w:tcPr>
            <w:tcW w:type="dxa" w:w="3118"/>
          </w:tcPr>
          <w:p>
            <w:pPr>
              <w:jc w:val="center"/>
            </w:pPr>
            <w:r/>
            <w:r>
              <w:rPr>
                <w:sz w:val="22"/>
              </w:rPr>
              <w:t>5;  4</w:t>
            </w:r>
          </w:p>
        </w:tc>
      </w:tr>
      <w:tr>
        <w:tc>
          <w:tcPr>
            <w:tcW w:type="dxa" w:w="3118"/>
          </w:tcPr>
          <w:p>
            <w:pPr>
              <w:jc w:val="center"/>
            </w:pPr>
            <w:r/>
            <w:r>
              <w:rPr>
                <w:sz w:val="22"/>
              </w:rPr>
              <w:t>u₄ = 5u₃</w:t>
            </w:r>
          </w:p>
        </w:tc>
        <w:tc>
          <w:tcPr>
            <w:tcW w:type="dxa" w:w="3118"/>
          </w:tcPr>
          <w:p>
            <w:pPr>
              <w:jc w:val="center"/>
            </w:pPr>
            <w:r/>
            <w:r>
              <w:rPr>
                <w:sz w:val="22"/>
              </w:rPr>
              <w:t>∂u₄/∂u₃ = 5</w:t>
            </w:r>
          </w:p>
        </w:tc>
        <w:tc>
          <w:tcPr>
            <w:tcW w:type="dxa" w:w="3118"/>
          </w:tcPr>
          <w:p>
            <w:pPr>
              <w:jc w:val="center"/>
            </w:pPr>
            <w:r/>
            <w:r>
              <w:rPr>
                <w:sz w:val="22"/>
              </w:rPr>
              <w:t>5</w:t>
            </w:r>
          </w:p>
        </w:tc>
      </w:tr>
      <w:tr>
        <w:tc>
          <w:tcPr>
            <w:tcW w:type="dxa" w:w="3118"/>
          </w:tcPr>
          <w:p>
            <w:pPr>
              <w:jc w:val="center"/>
            </w:pPr>
            <w:r/>
            <w:r>
              <w:rPr>
                <w:sz w:val="22"/>
              </w:rPr>
              <w:t>u₅ = u₂ + u₄</w:t>
            </w:r>
          </w:p>
        </w:tc>
        <w:tc>
          <w:tcPr>
            <w:tcW w:type="dxa" w:w="3118"/>
          </w:tcPr>
          <w:p>
            <w:pPr>
              <w:jc w:val="center"/>
            </w:pPr>
            <w:r/>
            <w:r>
              <w:rPr>
                <w:sz w:val="22"/>
              </w:rPr>
              <w:t>∂u₅/∂u₂ = 1;  ∂u₅/∂u₄ = 1</w:t>
            </w:r>
          </w:p>
        </w:tc>
        <w:tc>
          <w:tcPr>
            <w:tcW w:type="dxa" w:w="3118"/>
          </w:tcPr>
          <w:p>
            <w:pPr>
              <w:jc w:val="center"/>
            </w:pPr>
            <w:r/>
            <w:r>
              <w:rPr>
                <w:sz w:val="22"/>
              </w:rPr>
              <w:t>1;  1</w:t>
            </w:r>
          </w:p>
        </w:tc>
      </w:tr>
      <w:tr>
        <w:tc>
          <w:tcPr>
            <w:tcW w:type="dxa" w:w="3118"/>
          </w:tcPr>
          <w:p>
            <w:pPr>
              <w:jc w:val="center"/>
            </w:pPr>
            <w:r/>
            <w:r>
              <w:rPr>
                <w:sz w:val="22"/>
              </w:rPr>
              <w:t>u₆ = 2u₅</w:t>
            </w:r>
          </w:p>
        </w:tc>
        <w:tc>
          <w:tcPr>
            <w:tcW w:type="dxa" w:w="3118"/>
          </w:tcPr>
          <w:p>
            <w:pPr>
              <w:jc w:val="center"/>
            </w:pPr>
            <w:r/>
            <w:r>
              <w:rPr>
                <w:sz w:val="22"/>
              </w:rPr>
              <w:t>∂u₆/∂u₅ = 2</w:t>
            </w:r>
          </w:p>
        </w:tc>
        <w:tc>
          <w:tcPr>
            <w:tcW w:type="dxa" w:w="3118"/>
          </w:tcPr>
          <w:p>
            <w:pPr>
              <w:jc w:val="center"/>
            </w:pPr>
            <w:r/>
            <w:r>
              <w:rPr>
                <w:sz w:val="22"/>
              </w:rPr>
              <w:t>2</w:t>
            </w:r>
          </w:p>
        </w:tc>
      </w:tr>
      <w:tr>
        <w:tc>
          <w:tcPr>
            <w:tcW w:type="dxa" w:w="3118"/>
          </w:tcPr>
          <w:p>
            <w:pPr>
              <w:jc w:val="center"/>
            </w:pPr>
            <w:r/>
            <w:r>
              <w:rPr>
                <w:sz w:val="22"/>
              </w:rPr>
              <w:t>J = u₁ + u₆</w:t>
            </w:r>
          </w:p>
        </w:tc>
        <w:tc>
          <w:tcPr>
            <w:tcW w:type="dxa" w:w="3118"/>
          </w:tcPr>
          <w:p>
            <w:pPr>
              <w:jc w:val="center"/>
            </w:pPr>
            <w:r/>
            <w:r>
              <w:rPr>
                <w:sz w:val="22"/>
              </w:rPr>
              <w:t>∂J/∂u₁ = 1;  ∂J/∂u₆ = 1</w:t>
            </w:r>
          </w:p>
        </w:tc>
        <w:tc>
          <w:tcPr>
            <w:tcW w:type="dxa" w:w="3118"/>
          </w:tcPr>
          <w:p>
            <w:pPr>
              <w:jc w:val="center"/>
            </w:pPr>
            <w:r/>
            <w:r>
              <w:rPr>
                <w:sz w:val="22"/>
              </w:rPr>
              <w:t>1;  1</w:t>
            </w:r>
          </w:p>
        </w:tc>
      </w:tr>
    </w:tbl>
    <w:p/>
    <w:p>
      <w:pPr>
        <w:pStyle w:val="Heading2"/>
      </w:pPr>
      <w:r>
        <w:t>e) Lan truyền ngược</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val="clear" w:color="auto" w:fill="DCE6F1"/>
          </w:tcPr>
          <w:p>
            <w:pPr>
              <w:jc w:val="center"/>
            </w:pPr>
            <w:r/>
            <w:r>
              <w:rPr>
                <w:b/>
                <w:sz w:val="22"/>
              </w:rPr>
              <w:t>Bước</w:t>
            </w:r>
          </w:p>
        </w:tc>
        <w:tc>
          <w:tcPr>
            <w:tcW w:type="dxa" w:w="2339"/>
            <w:shd w:val="clear" w:color="auto" w:fill="DCE6F1"/>
          </w:tcPr>
          <w:p>
            <w:pPr>
              <w:jc w:val="center"/>
            </w:pPr>
            <w:r/>
            <w:r>
              <w:rPr>
                <w:b/>
                <w:sz w:val="22"/>
              </w:rPr>
              <w:t>Gradient</w:t>
            </w:r>
          </w:p>
        </w:tc>
        <w:tc>
          <w:tcPr>
            <w:tcW w:type="dxa" w:w="2339"/>
            <w:shd w:val="clear" w:color="auto" w:fill="DCE6F1"/>
          </w:tcPr>
          <w:p>
            <w:pPr>
              <w:jc w:val="center"/>
            </w:pPr>
            <w:r/>
            <w:r>
              <w:rPr>
                <w:b/>
                <w:sz w:val="22"/>
              </w:rPr>
              <w:t>Quy tắc dây chuyền</w:t>
            </w:r>
          </w:p>
        </w:tc>
        <w:tc>
          <w:tcPr>
            <w:tcW w:type="dxa" w:w="2339"/>
            <w:shd w:val="clear" w:color="auto" w:fill="DCE6F1"/>
          </w:tcPr>
          <w:p>
            <w:pPr>
              <w:jc w:val="center"/>
            </w:pPr>
            <w:r/>
            <w:r>
              <w:rPr>
                <w:b/>
                <w:sz w:val="22"/>
              </w:rPr>
              <w:t>Giá trị</w:t>
            </w:r>
          </w:p>
        </w:tc>
      </w:tr>
      <w:tr>
        <w:tc>
          <w:tcPr>
            <w:tcW w:type="dxa" w:w="2339"/>
          </w:tcPr>
          <w:p>
            <w:pPr>
              <w:jc w:val="center"/>
            </w:pPr>
            <w:r/>
            <w:r>
              <w:rPr>
                <w:sz w:val="22"/>
              </w:rPr>
              <w:t>0</w:t>
            </w:r>
          </w:p>
        </w:tc>
        <w:tc>
          <w:tcPr>
            <w:tcW w:type="dxa" w:w="2339"/>
          </w:tcPr>
          <w:p>
            <w:pPr>
              <w:jc w:val="center"/>
            </w:pPr>
            <w:r/>
            <w:r>
              <w:rPr>
                <w:sz w:val="22"/>
              </w:rPr>
              <w:t>∂J/∂J</w:t>
            </w:r>
          </w:p>
        </w:tc>
        <w:tc>
          <w:tcPr>
            <w:tcW w:type="dxa" w:w="2339"/>
          </w:tcPr>
          <w:p>
            <w:pPr>
              <w:jc w:val="center"/>
            </w:pPr>
            <w:r/>
            <w:r>
              <w:rPr>
                <w:sz w:val="22"/>
              </w:rPr>
              <w:t>khởi tạo</w:t>
            </w:r>
          </w:p>
        </w:tc>
        <w:tc>
          <w:tcPr>
            <w:tcW w:type="dxa" w:w="2339"/>
          </w:tcPr>
          <w:p>
            <w:pPr>
              <w:jc w:val="center"/>
            </w:pPr>
            <w:r/>
            <w:r>
              <w:rPr>
                <w:sz w:val="22"/>
              </w:rPr>
              <w:t>1</w:t>
            </w:r>
          </w:p>
        </w:tc>
      </w:tr>
      <w:tr>
        <w:tc>
          <w:tcPr>
            <w:tcW w:type="dxa" w:w="2339"/>
          </w:tcPr>
          <w:p>
            <w:pPr>
              <w:jc w:val="center"/>
            </w:pPr>
            <w:r/>
            <w:r>
              <w:rPr>
                <w:sz w:val="22"/>
              </w:rPr>
              <w:t>1</w:t>
            </w:r>
          </w:p>
        </w:tc>
        <w:tc>
          <w:tcPr>
            <w:tcW w:type="dxa" w:w="2339"/>
          </w:tcPr>
          <w:p>
            <w:pPr>
              <w:jc w:val="center"/>
            </w:pPr>
            <w:r/>
            <w:r>
              <w:rPr>
                <w:sz w:val="22"/>
              </w:rPr>
              <w:t>∂J/∂u₁</w:t>
            </w:r>
          </w:p>
        </w:tc>
        <w:tc>
          <w:tcPr>
            <w:tcW w:type="dxa" w:w="2339"/>
          </w:tcPr>
          <w:p>
            <w:pPr>
              <w:jc w:val="center"/>
            </w:pPr>
            <w:r/>
            <w:r>
              <w:rPr>
                <w:sz w:val="22"/>
              </w:rPr>
              <w:t>∂J/∂J · ∂J/∂u₁ = 1·1</w:t>
            </w:r>
          </w:p>
        </w:tc>
        <w:tc>
          <w:tcPr>
            <w:tcW w:type="dxa" w:w="2339"/>
          </w:tcPr>
          <w:p>
            <w:pPr>
              <w:jc w:val="center"/>
            </w:pPr>
            <w:r/>
            <w:r>
              <w:rPr>
                <w:sz w:val="22"/>
              </w:rPr>
              <w:t>1</w:t>
            </w:r>
          </w:p>
        </w:tc>
      </w:tr>
      <w:tr>
        <w:tc>
          <w:tcPr>
            <w:tcW w:type="dxa" w:w="2339"/>
          </w:tcPr>
          <w:p>
            <w:pPr>
              <w:jc w:val="center"/>
            </w:pPr>
            <w:r/>
            <w:r>
              <w:rPr>
                <w:sz w:val="22"/>
              </w:rPr>
              <w:t>2</w:t>
            </w:r>
          </w:p>
        </w:tc>
        <w:tc>
          <w:tcPr>
            <w:tcW w:type="dxa" w:w="2339"/>
          </w:tcPr>
          <w:p>
            <w:pPr>
              <w:jc w:val="center"/>
            </w:pPr>
            <w:r/>
            <w:r>
              <w:rPr>
                <w:sz w:val="22"/>
              </w:rPr>
              <w:t>∂J/∂u₆</w:t>
            </w:r>
          </w:p>
        </w:tc>
        <w:tc>
          <w:tcPr>
            <w:tcW w:type="dxa" w:w="2339"/>
          </w:tcPr>
          <w:p>
            <w:pPr>
              <w:jc w:val="center"/>
            </w:pPr>
            <w:r/>
            <w:r>
              <w:rPr>
                <w:sz w:val="22"/>
              </w:rPr>
              <w:t>∂J/∂J · ∂J/∂u₆ = 1·1</w:t>
            </w:r>
          </w:p>
        </w:tc>
        <w:tc>
          <w:tcPr>
            <w:tcW w:type="dxa" w:w="2339"/>
          </w:tcPr>
          <w:p>
            <w:pPr>
              <w:jc w:val="center"/>
            </w:pPr>
            <w:r/>
            <w:r>
              <w:rPr>
                <w:sz w:val="22"/>
              </w:rPr>
              <w:t>1</w:t>
            </w:r>
          </w:p>
        </w:tc>
      </w:tr>
      <w:tr>
        <w:tc>
          <w:tcPr>
            <w:tcW w:type="dxa" w:w="2339"/>
          </w:tcPr>
          <w:p>
            <w:pPr>
              <w:jc w:val="center"/>
            </w:pPr>
            <w:r/>
            <w:r>
              <w:rPr>
                <w:sz w:val="22"/>
              </w:rPr>
              <w:t>3</w:t>
            </w:r>
          </w:p>
        </w:tc>
        <w:tc>
          <w:tcPr>
            <w:tcW w:type="dxa" w:w="2339"/>
          </w:tcPr>
          <w:p>
            <w:pPr>
              <w:jc w:val="center"/>
            </w:pPr>
            <w:r/>
            <w:r>
              <w:rPr>
                <w:sz w:val="22"/>
              </w:rPr>
              <w:t>∂J/∂u₅</w:t>
            </w:r>
          </w:p>
        </w:tc>
        <w:tc>
          <w:tcPr>
            <w:tcW w:type="dxa" w:w="2339"/>
          </w:tcPr>
          <w:p>
            <w:pPr>
              <w:jc w:val="center"/>
            </w:pPr>
            <w:r/>
            <w:r>
              <w:rPr>
                <w:sz w:val="22"/>
              </w:rPr>
              <w:t>∂J/∂u₆ · ∂u₆/∂u₅ = 1·2</w:t>
            </w:r>
          </w:p>
        </w:tc>
        <w:tc>
          <w:tcPr>
            <w:tcW w:type="dxa" w:w="2339"/>
          </w:tcPr>
          <w:p>
            <w:pPr>
              <w:jc w:val="center"/>
            </w:pPr>
            <w:r/>
            <w:r>
              <w:rPr>
                <w:sz w:val="22"/>
              </w:rPr>
              <w:t>2</w:t>
            </w:r>
          </w:p>
        </w:tc>
      </w:tr>
      <w:tr>
        <w:tc>
          <w:tcPr>
            <w:tcW w:type="dxa" w:w="2339"/>
          </w:tcPr>
          <w:p>
            <w:pPr>
              <w:jc w:val="center"/>
            </w:pPr>
            <w:r/>
            <w:r>
              <w:rPr>
                <w:sz w:val="22"/>
              </w:rPr>
              <w:t>4</w:t>
            </w:r>
          </w:p>
        </w:tc>
        <w:tc>
          <w:tcPr>
            <w:tcW w:type="dxa" w:w="2339"/>
          </w:tcPr>
          <w:p>
            <w:pPr>
              <w:jc w:val="center"/>
            </w:pPr>
            <w:r/>
            <w:r>
              <w:rPr>
                <w:sz w:val="22"/>
              </w:rPr>
              <w:t>∂J/∂u₂</w:t>
            </w:r>
          </w:p>
        </w:tc>
        <w:tc>
          <w:tcPr>
            <w:tcW w:type="dxa" w:w="2339"/>
          </w:tcPr>
          <w:p>
            <w:pPr>
              <w:jc w:val="center"/>
            </w:pPr>
            <w:r/>
            <w:r>
              <w:rPr>
                <w:sz w:val="22"/>
              </w:rPr>
              <w:t>∂J/∂u₅ · ∂u₅/∂u₂ = 2·1</w:t>
            </w:r>
          </w:p>
        </w:tc>
        <w:tc>
          <w:tcPr>
            <w:tcW w:type="dxa" w:w="2339"/>
          </w:tcPr>
          <w:p>
            <w:pPr>
              <w:jc w:val="center"/>
            </w:pPr>
            <w:r/>
            <w:r>
              <w:rPr>
                <w:sz w:val="22"/>
              </w:rPr>
              <w:t>2</w:t>
            </w:r>
          </w:p>
        </w:tc>
      </w:tr>
      <w:tr>
        <w:tc>
          <w:tcPr>
            <w:tcW w:type="dxa" w:w="2339"/>
          </w:tcPr>
          <w:p>
            <w:pPr>
              <w:jc w:val="center"/>
            </w:pPr>
            <w:r/>
            <w:r>
              <w:rPr>
                <w:sz w:val="22"/>
              </w:rPr>
              <w:t>5</w:t>
            </w:r>
          </w:p>
        </w:tc>
        <w:tc>
          <w:tcPr>
            <w:tcW w:type="dxa" w:w="2339"/>
          </w:tcPr>
          <w:p>
            <w:pPr>
              <w:jc w:val="center"/>
            </w:pPr>
            <w:r/>
            <w:r>
              <w:rPr>
                <w:sz w:val="22"/>
              </w:rPr>
              <w:t>∂J/∂u₄</w:t>
            </w:r>
          </w:p>
        </w:tc>
        <w:tc>
          <w:tcPr>
            <w:tcW w:type="dxa" w:w="2339"/>
          </w:tcPr>
          <w:p>
            <w:pPr>
              <w:jc w:val="center"/>
            </w:pPr>
            <w:r/>
            <w:r>
              <w:rPr>
                <w:sz w:val="22"/>
              </w:rPr>
              <w:t>∂J/∂u₅ · ∂u₅/∂u₄ = 2·1</w:t>
            </w:r>
          </w:p>
        </w:tc>
        <w:tc>
          <w:tcPr>
            <w:tcW w:type="dxa" w:w="2339"/>
          </w:tcPr>
          <w:p>
            <w:pPr>
              <w:jc w:val="center"/>
            </w:pPr>
            <w:r/>
            <w:r>
              <w:rPr>
                <w:sz w:val="22"/>
              </w:rPr>
              <w:t>2</w:t>
            </w:r>
          </w:p>
        </w:tc>
      </w:tr>
      <w:tr>
        <w:tc>
          <w:tcPr>
            <w:tcW w:type="dxa" w:w="2339"/>
          </w:tcPr>
          <w:p>
            <w:pPr>
              <w:jc w:val="center"/>
            </w:pPr>
            <w:r/>
            <w:r>
              <w:rPr>
                <w:sz w:val="22"/>
              </w:rPr>
              <w:t>6</w:t>
            </w:r>
          </w:p>
        </w:tc>
        <w:tc>
          <w:tcPr>
            <w:tcW w:type="dxa" w:w="2339"/>
          </w:tcPr>
          <w:p>
            <w:pPr>
              <w:jc w:val="center"/>
            </w:pPr>
            <w:r/>
            <w:r>
              <w:rPr>
                <w:sz w:val="22"/>
              </w:rPr>
              <w:t>∂J/∂u₃</w:t>
            </w:r>
          </w:p>
        </w:tc>
        <w:tc>
          <w:tcPr>
            <w:tcW w:type="dxa" w:w="2339"/>
          </w:tcPr>
          <w:p>
            <w:pPr>
              <w:jc w:val="center"/>
            </w:pPr>
            <w:r/>
            <w:r>
              <w:rPr>
                <w:sz w:val="22"/>
              </w:rPr>
              <w:t>∂J/∂u₄ · ∂u₄/∂u₃ = 2·5</w:t>
            </w:r>
          </w:p>
        </w:tc>
        <w:tc>
          <w:tcPr>
            <w:tcW w:type="dxa" w:w="2339"/>
          </w:tcPr>
          <w:p>
            <w:pPr>
              <w:jc w:val="center"/>
            </w:pPr>
            <w:r/>
            <w:r>
              <w:rPr>
                <w:sz w:val="22"/>
              </w:rPr>
              <w:t>10</w:t>
            </w:r>
          </w:p>
        </w:tc>
      </w:tr>
      <w:tr>
        <w:tc>
          <w:tcPr>
            <w:tcW w:type="dxa" w:w="2339"/>
          </w:tcPr>
          <w:p>
            <w:pPr>
              <w:jc w:val="center"/>
            </w:pPr>
            <w:r/>
            <w:r>
              <w:rPr>
                <w:sz w:val="22"/>
              </w:rPr>
              <w:t>7</w:t>
            </w:r>
          </w:p>
        </w:tc>
        <w:tc>
          <w:tcPr>
            <w:tcW w:type="dxa" w:w="2339"/>
          </w:tcPr>
          <w:p>
            <w:pPr>
              <w:jc w:val="center"/>
            </w:pPr>
            <w:r/>
            <w:r>
              <w:rPr>
                <w:sz w:val="22"/>
              </w:rPr>
              <w:t>∂J/∂a</w:t>
            </w:r>
          </w:p>
        </w:tc>
        <w:tc>
          <w:tcPr>
            <w:tcW w:type="dxa" w:w="2339"/>
          </w:tcPr>
          <w:p>
            <w:pPr>
              <w:jc w:val="center"/>
            </w:pPr>
            <w:r/>
            <w:r>
              <w:rPr>
                <w:sz w:val="22"/>
              </w:rPr>
              <w:t>∂J/∂u₁ · ∂u₁/∂a = 1·3</w:t>
            </w:r>
          </w:p>
        </w:tc>
        <w:tc>
          <w:tcPr>
            <w:tcW w:type="dxa" w:w="2339"/>
          </w:tcPr>
          <w:p>
            <w:pPr>
              <w:jc w:val="center"/>
            </w:pPr>
            <w:r/>
            <w:r>
              <w:rPr>
                <w:sz w:val="22"/>
              </w:rPr>
              <w:t>3</w:t>
            </w:r>
          </w:p>
        </w:tc>
      </w:tr>
      <w:tr>
        <w:tc>
          <w:tcPr>
            <w:tcW w:type="dxa" w:w="2339"/>
          </w:tcPr>
          <w:p>
            <w:pPr>
              <w:jc w:val="center"/>
            </w:pPr>
            <w:r/>
            <w:r>
              <w:rPr>
                <w:sz w:val="22"/>
              </w:rPr>
              <w:t>8</w:t>
            </w:r>
          </w:p>
        </w:tc>
        <w:tc>
          <w:tcPr>
            <w:tcW w:type="dxa" w:w="2339"/>
          </w:tcPr>
          <w:p>
            <w:pPr>
              <w:jc w:val="center"/>
            </w:pPr>
            <w:r/>
            <w:r>
              <w:rPr>
                <w:sz w:val="22"/>
              </w:rPr>
              <w:t>∂J/∂b</w:t>
            </w:r>
          </w:p>
        </w:tc>
        <w:tc>
          <w:tcPr>
            <w:tcW w:type="dxa" w:w="2339"/>
          </w:tcPr>
          <w:p>
            <w:pPr>
              <w:jc w:val="center"/>
            </w:pPr>
            <w:r/>
            <w:r>
              <w:rPr>
                <w:sz w:val="22"/>
              </w:rPr>
              <w:t>∂J/∂u₂ · ∂u₂/∂b = 2·4</w:t>
            </w:r>
          </w:p>
        </w:tc>
        <w:tc>
          <w:tcPr>
            <w:tcW w:type="dxa" w:w="2339"/>
          </w:tcPr>
          <w:p>
            <w:pPr>
              <w:jc w:val="center"/>
            </w:pPr>
            <w:r/>
            <w:r>
              <w:rPr>
                <w:sz w:val="22"/>
              </w:rPr>
              <w:t>8</w:t>
            </w:r>
          </w:p>
        </w:tc>
      </w:tr>
      <w:tr>
        <w:tc>
          <w:tcPr>
            <w:tcW w:type="dxa" w:w="2339"/>
          </w:tcPr>
          <w:p>
            <w:pPr>
              <w:jc w:val="center"/>
            </w:pPr>
            <w:r/>
            <w:r>
              <w:rPr>
                <w:sz w:val="22"/>
              </w:rPr>
              <w:t>9</w:t>
            </w:r>
          </w:p>
        </w:tc>
        <w:tc>
          <w:tcPr>
            <w:tcW w:type="dxa" w:w="2339"/>
          </w:tcPr>
          <w:p>
            <w:pPr>
              <w:jc w:val="center"/>
            </w:pPr>
            <w:r/>
            <w:r>
              <w:rPr>
                <w:sz w:val="22"/>
              </w:rPr>
              <w:t>∂J/∂c</w:t>
            </w:r>
          </w:p>
        </w:tc>
        <w:tc>
          <w:tcPr>
            <w:tcW w:type="dxa" w:w="2339"/>
          </w:tcPr>
          <w:p>
            <w:pPr>
              <w:jc w:val="center"/>
            </w:pPr>
            <w:r/>
            <w:r>
              <w:rPr>
                <w:sz w:val="22"/>
              </w:rPr>
              <w:t>∂J/∂u₃ · ∂u₃/∂c = 10·d = 10·5</w:t>
            </w:r>
          </w:p>
        </w:tc>
        <w:tc>
          <w:tcPr>
            <w:tcW w:type="dxa" w:w="2339"/>
          </w:tcPr>
          <w:p>
            <w:pPr>
              <w:jc w:val="center"/>
            </w:pPr>
            <w:r/>
            <w:r>
              <w:rPr>
                <w:sz w:val="22"/>
              </w:rPr>
              <w:t>50</w:t>
            </w:r>
          </w:p>
        </w:tc>
      </w:tr>
      <w:tr>
        <w:tc>
          <w:tcPr>
            <w:tcW w:type="dxa" w:w="2339"/>
          </w:tcPr>
          <w:p>
            <w:pPr>
              <w:jc w:val="center"/>
            </w:pPr>
            <w:r/>
            <w:r>
              <w:rPr>
                <w:sz w:val="22"/>
              </w:rPr>
              <w:t>10</w:t>
            </w:r>
          </w:p>
        </w:tc>
        <w:tc>
          <w:tcPr>
            <w:tcW w:type="dxa" w:w="2339"/>
          </w:tcPr>
          <w:p>
            <w:pPr>
              <w:jc w:val="center"/>
            </w:pPr>
            <w:r/>
            <w:r>
              <w:rPr>
                <w:sz w:val="22"/>
              </w:rPr>
              <w:t>∂J/∂d</w:t>
            </w:r>
          </w:p>
        </w:tc>
        <w:tc>
          <w:tcPr>
            <w:tcW w:type="dxa" w:w="2339"/>
          </w:tcPr>
          <w:p>
            <w:pPr>
              <w:jc w:val="center"/>
            </w:pPr>
            <w:r/>
            <w:r>
              <w:rPr>
                <w:sz w:val="22"/>
              </w:rPr>
              <w:t>∂J/∂u₃ · ∂u₃/∂d = 10·c = 10·4</w:t>
            </w:r>
          </w:p>
        </w:tc>
        <w:tc>
          <w:tcPr>
            <w:tcW w:type="dxa" w:w="2339"/>
          </w:tcPr>
          <w:p>
            <w:pPr>
              <w:jc w:val="center"/>
            </w:pPr>
            <w:r/>
            <w:r>
              <w:rPr>
                <w:sz w:val="22"/>
              </w:rPr>
              <w:t>40</w:t>
            </w:r>
          </w:p>
        </w:tc>
      </w:tr>
    </w:tbl>
    <w:p/>
    <w:p>
      <w:pPr>
        <w:jc w:val="center"/>
      </w:pPr>
      <w:r>
        <w:rPr>
          <w:rFonts w:ascii="Cambria Math" w:hAnsi="Cambria Math" w:eastAsia="Cambria Math"/>
          <w:sz w:val="26"/>
        </w:rPr>
        <w:t>∂J/∂a = 3,   ∂J/∂b = 8,   ∂J/∂c = 50,   ∂J/∂d = 40</w:t>
      </w:r>
    </w:p>
    <w:p>
      <w:pPr>
        <w:pStyle w:val="Heading2"/>
      </w:pPr>
      <w:r>
        <w:t>f) Kiểm chứng bằng khai triển trực tiếp</w:t>
      </w:r>
    </w:p>
    <w:p>
      <w:pPr>
        <w:jc w:val="center"/>
      </w:pPr>
      <w:r>
        <w:rPr>
          <w:rFonts w:ascii="Cambria Math" w:hAnsi="Cambria Math" w:eastAsia="Cambria Math"/>
          <w:sz w:val="26"/>
        </w:rPr>
        <w:t>J = 3a + 2(4b + 5cd) = 3a + 8b + 10cd</w:t>
      </w:r>
    </w:p>
    <w:p>
      <w:pPr>
        <w:jc w:val="center"/>
      </w:pPr>
      <w:r>
        <w:rPr>
          <w:rFonts w:ascii="Cambria Math" w:hAnsi="Cambria Math" w:eastAsia="Cambria Math"/>
          <w:sz w:val="26"/>
        </w:rPr>
        <w:t>∂J/∂a = 3,   ∂J/∂b = 8,   ∂J/∂c = 10d = 50,   ∂J/∂d = 10c = 40</w:t>
      </w:r>
    </w:p>
    <w:p>
      <w:r>
        <w:rPr>
          <w:b w:val="0"/>
          <w:i w:val="0"/>
        </w:rPr>
        <w:t>Kết quả hoàn toàn trùng khớp với lan truyền ngược trên đồ thị ở câu (e). Kiểm tra giá trị: J = 3·2 + 8·3 + 10·4·5 = 6 + 24 + 200 = 230.</w:t>
      </w:r>
    </w:p>
    <w:p>
      <w:pPr>
        <w:pStyle w:val="Heading2"/>
      </w:pPr>
      <w:r>
        <w:t>g) Một bước Gradient Descent với α = 0.01</w:t>
      </w:r>
    </w:p>
    <w:tbl>
      <w:tblPr>
        <w:tblStyle w:val="TableGrid"/>
        <w:tblW w:type="auto" w:w="0"/>
        <w:jc w:val="center"/>
        <w:tblLook w:firstColumn="1" w:firstRow="1" w:lastColumn="0" w:lastRow="0" w:noHBand="0" w:noVBand="1" w:val="04A0"/>
      </w:tblPr>
      <w:tblGrid>
        <w:gridCol w:w="1871"/>
        <w:gridCol w:w="1871"/>
        <w:gridCol w:w="1871"/>
        <w:gridCol w:w="1871"/>
        <w:gridCol w:w="1871"/>
      </w:tblGrid>
      <w:tr>
        <w:tc>
          <w:tcPr>
            <w:tcW w:type="dxa" w:w="1871"/>
            <w:shd w:val="clear" w:color="auto" w:fill="DCE6F1"/>
          </w:tcPr>
          <w:p>
            <w:pPr>
              <w:jc w:val="center"/>
            </w:pPr>
            <w:r/>
            <w:r>
              <w:rPr>
                <w:b/>
                <w:sz w:val="22"/>
              </w:rPr>
              <w:t>Tham số</w:t>
            </w:r>
          </w:p>
        </w:tc>
        <w:tc>
          <w:tcPr>
            <w:tcW w:type="dxa" w:w="1871"/>
            <w:shd w:val="clear" w:color="auto" w:fill="DCE6F1"/>
          </w:tcPr>
          <w:p>
            <w:pPr>
              <w:jc w:val="center"/>
            </w:pPr>
            <w:r/>
            <w:r>
              <w:rPr>
                <w:b/>
                <w:sz w:val="22"/>
              </w:rPr>
              <w:t>Giá trị cũ</w:t>
            </w:r>
          </w:p>
        </w:tc>
        <w:tc>
          <w:tcPr>
            <w:tcW w:type="dxa" w:w="1871"/>
            <w:shd w:val="clear" w:color="auto" w:fill="DCE6F1"/>
          </w:tcPr>
          <w:p>
            <w:pPr>
              <w:jc w:val="center"/>
            </w:pPr>
            <w:r/>
            <w:r>
              <w:rPr>
                <w:b/>
                <w:sz w:val="22"/>
              </w:rPr>
              <w:t>Gradient</w:t>
            </w:r>
          </w:p>
        </w:tc>
        <w:tc>
          <w:tcPr>
            <w:tcW w:type="dxa" w:w="1871"/>
            <w:shd w:val="clear" w:color="auto" w:fill="DCE6F1"/>
          </w:tcPr>
          <w:p>
            <w:pPr>
              <w:jc w:val="center"/>
            </w:pPr>
            <w:r/>
            <w:r>
              <w:rPr>
                <w:b/>
                <w:sz w:val="22"/>
              </w:rPr>
              <w:t>Cập nhật</w:t>
            </w:r>
          </w:p>
        </w:tc>
        <w:tc>
          <w:tcPr>
            <w:tcW w:type="dxa" w:w="1871"/>
            <w:shd w:val="clear" w:color="auto" w:fill="DCE6F1"/>
          </w:tcPr>
          <w:p>
            <w:pPr>
              <w:jc w:val="center"/>
            </w:pPr>
            <w:r/>
            <w:r>
              <w:rPr>
                <w:b/>
                <w:sz w:val="22"/>
              </w:rPr>
              <w:t>Giá trị mới</w:t>
            </w:r>
          </w:p>
        </w:tc>
      </w:tr>
      <w:tr>
        <w:tc>
          <w:tcPr>
            <w:tcW w:type="dxa" w:w="1871"/>
          </w:tcPr>
          <w:p>
            <w:pPr>
              <w:jc w:val="center"/>
            </w:pPr>
            <w:r/>
            <w:r>
              <w:rPr>
                <w:sz w:val="22"/>
              </w:rPr>
              <w:t>a</w:t>
            </w:r>
          </w:p>
        </w:tc>
        <w:tc>
          <w:tcPr>
            <w:tcW w:type="dxa" w:w="1871"/>
          </w:tcPr>
          <w:p>
            <w:pPr>
              <w:jc w:val="center"/>
            </w:pPr>
            <w:r/>
            <w:r>
              <w:rPr>
                <w:sz w:val="22"/>
              </w:rPr>
              <w:t>2</w:t>
            </w:r>
          </w:p>
        </w:tc>
        <w:tc>
          <w:tcPr>
            <w:tcW w:type="dxa" w:w="1871"/>
          </w:tcPr>
          <w:p>
            <w:pPr>
              <w:jc w:val="center"/>
            </w:pPr>
            <w:r/>
            <w:r>
              <w:rPr>
                <w:sz w:val="22"/>
              </w:rPr>
              <w:t>3</w:t>
            </w:r>
          </w:p>
        </w:tc>
        <w:tc>
          <w:tcPr>
            <w:tcW w:type="dxa" w:w="1871"/>
          </w:tcPr>
          <w:p>
            <w:pPr>
              <w:jc w:val="center"/>
            </w:pPr>
            <w:r/>
            <w:r>
              <w:rPr>
                <w:sz w:val="22"/>
              </w:rPr>
              <w:t>2 − 0.01·3</w:t>
            </w:r>
          </w:p>
        </w:tc>
        <w:tc>
          <w:tcPr>
            <w:tcW w:type="dxa" w:w="1871"/>
          </w:tcPr>
          <w:p>
            <w:pPr>
              <w:jc w:val="center"/>
            </w:pPr>
            <w:r/>
            <w:r>
              <w:rPr>
                <w:sz w:val="22"/>
              </w:rPr>
              <w:t>1.97</w:t>
            </w:r>
          </w:p>
        </w:tc>
      </w:tr>
      <w:tr>
        <w:tc>
          <w:tcPr>
            <w:tcW w:type="dxa" w:w="1871"/>
          </w:tcPr>
          <w:p>
            <w:pPr>
              <w:jc w:val="center"/>
            </w:pPr>
            <w:r/>
            <w:r>
              <w:rPr>
                <w:sz w:val="22"/>
              </w:rPr>
              <w:t>b</w:t>
            </w:r>
          </w:p>
        </w:tc>
        <w:tc>
          <w:tcPr>
            <w:tcW w:type="dxa" w:w="1871"/>
          </w:tcPr>
          <w:p>
            <w:pPr>
              <w:jc w:val="center"/>
            </w:pPr>
            <w:r/>
            <w:r>
              <w:rPr>
                <w:sz w:val="22"/>
              </w:rPr>
              <w:t>3</w:t>
            </w:r>
          </w:p>
        </w:tc>
        <w:tc>
          <w:tcPr>
            <w:tcW w:type="dxa" w:w="1871"/>
          </w:tcPr>
          <w:p>
            <w:pPr>
              <w:jc w:val="center"/>
            </w:pPr>
            <w:r/>
            <w:r>
              <w:rPr>
                <w:sz w:val="22"/>
              </w:rPr>
              <w:t>8</w:t>
            </w:r>
          </w:p>
        </w:tc>
        <w:tc>
          <w:tcPr>
            <w:tcW w:type="dxa" w:w="1871"/>
          </w:tcPr>
          <w:p>
            <w:pPr>
              <w:jc w:val="center"/>
            </w:pPr>
            <w:r/>
            <w:r>
              <w:rPr>
                <w:sz w:val="22"/>
              </w:rPr>
              <w:t>3 − 0.01·8</w:t>
            </w:r>
          </w:p>
        </w:tc>
        <w:tc>
          <w:tcPr>
            <w:tcW w:type="dxa" w:w="1871"/>
          </w:tcPr>
          <w:p>
            <w:pPr>
              <w:jc w:val="center"/>
            </w:pPr>
            <w:r/>
            <w:r>
              <w:rPr>
                <w:sz w:val="22"/>
              </w:rPr>
              <w:t>2.92</w:t>
            </w:r>
          </w:p>
        </w:tc>
      </w:tr>
      <w:tr>
        <w:tc>
          <w:tcPr>
            <w:tcW w:type="dxa" w:w="1871"/>
          </w:tcPr>
          <w:p>
            <w:pPr>
              <w:jc w:val="center"/>
            </w:pPr>
            <w:r/>
            <w:r>
              <w:rPr>
                <w:sz w:val="22"/>
              </w:rPr>
              <w:t>c</w:t>
            </w:r>
          </w:p>
        </w:tc>
        <w:tc>
          <w:tcPr>
            <w:tcW w:type="dxa" w:w="1871"/>
          </w:tcPr>
          <w:p>
            <w:pPr>
              <w:jc w:val="center"/>
            </w:pPr>
            <w:r/>
            <w:r>
              <w:rPr>
                <w:sz w:val="22"/>
              </w:rPr>
              <w:t>4</w:t>
            </w:r>
          </w:p>
        </w:tc>
        <w:tc>
          <w:tcPr>
            <w:tcW w:type="dxa" w:w="1871"/>
          </w:tcPr>
          <w:p>
            <w:pPr>
              <w:jc w:val="center"/>
            </w:pPr>
            <w:r/>
            <w:r>
              <w:rPr>
                <w:sz w:val="22"/>
              </w:rPr>
              <w:t>50</w:t>
            </w:r>
          </w:p>
        </w:tc>
        <w:tc>
          <w:tcPr>
            <w:tcW w:type="dxa" w:w="1871"/>
          </w:tcPr>
          <w:p>
            <w:pPr>
              <w:jc w:val="center"/>
            </w:pPr>
            <w:r/>
            <w:r>
              <w:rPr>
                <w:sz w:val="22"/>
              </w:rPr>
              <w:t>4 − 0.01·50</w:t>
            </w:r>
          </w:p>
        </w:tc>
        <w:tc>
          <w:tcPr>
            <w:tcW w:type="dxa" w:w="1871"/>
          </w:tcPr>
          <w:p>
            <w:pPr>
              <w:jc w:val="center"/>
            </w:pPr>
            <w:r/>
            <w:r>
              <w:rPr>
                <w:sz w:val="22"/>
              </w:rPr>
              <w:t>3.50</w:t>
            </w:r>
          </w:p>
        </w:tc>
      </w:tr>
      <w:tr>
        <w:tc>
          <w:tcPr>
            <w:tcW w:type="dxa" w:w="1871"/>
          </w:tcPr>
          <w:p>
            <w:pPr>
              <w:jc w:val="center"/>
            </w:pPr>
            <w:r/>
            <w:r>
              <w:rPr>
                <w:sz w:val="22"/>
              </w:rPr>
              <w:t>d</w:t>
            </w:r>
          </w:p>
        </w:tc>
        <w:tc>
          <w:tcPr>
            <w:tcW w:type="dxa" w:w="1871"/>
          </w:tcPr>
          <w:p>
            <w:pPr>
              <w:jc w:val="center"/>
            </w:pPr>
            <w:r/>
            <w:r>
              <w:rPr>
                <w:sz w:val="22"/>
              </w:rPr>
              <w:t>5</w:t>
            </w:r>
          </w:p>
        </w:tc>
        <w:tc>
          <w:tcPr>
            <w:tcW w:type="dxa" w:w="1871"/>
          </w:tcPr>
          <w:p>
            <w:pPr>
              <w:jc w:val="center"/>
            </w:pPr>
            <w:r/>
            <w:r>
              <w:rPr>
                <w:sz w:val="22"/>
              </w:rPr>
              <w:t>40</w:t>
            </w:r>
          </w:p>
        </w:tc>
        <w:tc>
          <w:tcPr>
            <w:tcW w:type="dxa" w:w="1871"/>
          </w:tcPr>
          <w:p>
            <w:pPr>
              <w:jc w:val="center"/>
            </w:pPr>
            <w:r/>
            <w:r>
              <w:rPr>
                <w:sz w:val="22"/>
              </w:rPr>
              <w:t>5 − 0.01·40</w:t>
            </w:r>
          </w:p>
        </w:tc>
        <w:tc>
          <w:tcPr>
            <w:tcW w:type="dxa" w:w="1871"/>
          </w:tcPr>
          <w:p>
            <w:pPr>
              <w:jc w:val="center"/>
            </w:pPr>
            <w:r/>
            <w:r>
              <w:rPr>
                <w:sz w:val="22"/>
              </w:rPr>
              <w:t>4.60</w:t>
            </w:r>
          </w:p>
        </w:tc>
      </w:tr>
    </w:tbl>
    <w:p/>
    <w:p>
      <w:pPr>
        <w:jc w:val="center"/>
      </w:pPr>
      <w:r>
        <w:rPr>
          <w:rFonts w:ascii="Cambria Math" w:hAnsi="Cambria Math" w:eastAsia="Cambria Math"/>
          <w:sz w:val="26"/>
        </w:rPr>
        <w:t>J′ = 3·1.97 + 8·2.92 + 10·3.50·4.60 = 5.91 + 23.36 + 161.00 = 190.27</w:t>
      </w:r>
    </w:p>
    <w:p>
      <w:r>
        <w:rPr>
          <w:b w:val="0"/>
          <w:i w:val="0"/>
        </w:rPr>
        <w:t>Nhận xét: J giảm từ 230 xuống 190.27 (giảm 39.73, khoảng 17.3%). Xấp xỉ bậc nhất dự đoán mức giảm α·‖∇J‖² = 0.01·(3² + 8² + 50² + 40²) = 0.01·4173 = 41.73; mức giảm thực tế 39.73 nhỏ hơn một chút do số hạng bậc hai α²·10·(∂J/∂c)(∂J/∂d) = 0.0001·10·50·40 = 2 của tích cd. Các biến c, d có gradient lớn nhất nên thay đổi nhiều nhất. Vì J là hàm tuyến tính theo a, b nên J không có cực tiểu, lặp tiếp sẽ làm J giảm mãi.</w:t>
      </w:r>
    </w:p>
    <w:p>
      <w:pPr>
        <w:pStyle w:val="Heading2"/>
      </w:pPr>
      <w:r>
        <w:t>h) Kiểm chứng bằng PyTorch Autograd</w:t>
      </w:r>
    </w:p>
    <w:tbl>
      <w:tblPr>
        <w:tblStyle w:val="TableGrid"/>
        <w:tblW w:type="auto" w:w="0"/>
        <w:tblLook w:firstColumn="1" w:firstRow="1" w:lastColumn="0" w:lastRow="0" w:noHBand="0" w:noVBand="1" w:val="04A0"/>
      </w:tblPr>
      <w:tblGrid>
        <w:gridCol w:w="9355"/>
      </w:tblGrid>
      <w:tr>
        <w:tc>
          <w:tcPr>
            <w:tcW w:type="dxa" w:w="9355"/>
            <w:shd w:val="clear" w:color="auto" w:fill="F5F5F5"/>
          </w:tcPr>
          <w:p>
            <w:pPr>
              <w:spacing w:line="240" w:lineRule="auto" w:after="0"/>
            </w:pPr>
            <w:r/>
            <w:r>
              <w:rPr>
                <w:rFonts w:ascii="Consolas" w:hAnsi="Consolas" w:eastAsia="Consolas"/>
                <w:sz w:val="18"/>
              </w:rPr>
              <w:t>def tinh_bang_pytorch(tham_so):</w:t>
              <w:br/>
            </w:r>
            <w:r>
              <w:rPr>
                <w:rFonts w:ascii="Consolas" w:hAnsi="Consolas" w:eastAsia="Consolas"/>
                <w:sz w:val="18"/>
              </w:rPr>
              <w:t xml:space="preserve">    import torch</w:t>
              <w:br/>
            </w:r>
            <w:r>
              <w:rPr>
                <w:rFonts w:ascii="Consolas" w:hAnsi="Consolas" w:eastAsia="Consolas"/>
                <w:sz w:val="18"/>
              </w:rPr>
              <w:br/>
            </w:r>
            <w:r>
              <w:rPr>
                <w:rFonts w:ascii="Consolas" w:hAnsi="Consolas" w:eastAsia="Consolas"/>
                <w:sz w:val="18"/>
              </w:rPr>
              <w:t xml:space="preserve">    t = {k: torch.tensor(v, dtype=torch.float64, requires_grad=True) for k, v in tham_so.items()}</w:t>
              <w:br/>
            </w:r>
            <w:r>
              <w:rPr>
                <w:rFonts w:ascii="Consolas" w:hAnsi="Consolas" w:eastAsia="Consolas"/>
                <w:sz w:val="18"/>
              </w:rPr>
              <w:t xml:space="preserve">    u1 = 3 * t["a"]</w:t>
              <w:br/>
            </w:r>
            <w:r>
              <w:rPr>
                <w:rFonts w:ascii="Consolas" w:hAnsi="Consolas" w:eastAsia="Consolas"/>
                <w:sz w:val="18"/>
              </w:rPr>
              <w:t xml:space="preserve">    u2 = 4 * t["b"]</w:t>
              <w:br/>
            </w:r>
            <w:r>
              <w:rPr>
                <w:rFonts w:ascii="Consolas" w:hAnsi="Consolas" w:eastAsia="Consolas"/>
                <w:sz w:val="18"/>
              </w:rPr>
              <w:t xml:space="preserve">    u3 = t["c"] * t["d"]</w:t>
              <w:br/>
            </w:r>
            <w:r>
              <w:rPr>
                <w:rFonts w:ascii="Consolas" w:hAnsi="Consolas" w:eastAsia="Consolas"/>
                <w:sz w:val="18"/>
              </w:rPr>
              <w:t xml:space="preserve">    u4 = 5 * u3</w:t>
              <w:br/>
            </w:r>
            <w:r>
              <w:rPr>
                <w:rFonts w:ascii="Consolas" w:hAnsi="Consolas" w:eastAsia="Consolas"/>
                <w:sz w:val="18"/>
              </w:rPr>
              <w:t xml:space="preserve">    u5 = u2 + u4</w:t>
              <w:br/>
            </w:r>
            <w:r>
              <w:rPr>
                <w:rFonts w:ascii="Consolas" w:hAnsi="Consolas" w:eastAsia="Consolas"/>
                <w:sz w:val="18"/>
              </w:rPr>
              <w:t xml:space="preserve">    u6 = 2 * u5</w:t>
              <w:br/>
            </w:r>
            <w:r>
              <w:rPr>
                <w:rFonts w:ascii="Consolas" w:hAnsi="Consolas" w:eastAsia="Consolas"/>
                <w:sz w:val="18"/>
              </w:rPr>
              <w:t xml:space="preserve">    J = u1 + u6</w:t>
              <w:br/>
            </w:r>
            <w:r>
              <w:rPr>
                <w:rFonts w:ascii="Consolas" w:hAnsi="Consolas" w:eastAsia="Consolas"/>
                <w:sz w:val="18"/>
              </w:rPr>
              <w:t xml:space="preserve">    J.backward()</w:t>
              <w:br/>
            </w:r>
            <w:r>
              <w:rPr>
                <w:rFonts w:ascii="Consolas" w:hAnsi="Consolas" w:eastAsia="Consolas"/>
                <w:sz w:val="18"/>
              </w:rPr>
              <w:t xml:space="preserve">    return J.item(), {k: t[k].grad.item() for k in ("a", "b", "c", "d")}</w:t>
            </w:r>
          </w:p>
        </w:tc>
      </w:tr>
    </w:tbl>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shd w:val="clear" w:color="auto" w:fill="DCE6F1"/>
          </w:tcPr>
          <w:p>
            <w:pPr>
              <w:jc w:val="center"/>
            </w:pPr>
            <w:r/>
            <w:r>
              <w:rPr>
                <w:b/>
                <w:sz w:val="22"/>
              </w:rPr>
              <w:t>Đại lượng</w:t>
            </w:r>
          </w:p>
        </w:tc>
        <w:tc>
          <w:tcPr>
            <w:tcW w:type="dxa" w:w="2339"/>
            <w:shd w:val="clear" w:color="auto" w:fill="DCE6F1"/>
          </w:tcPr>
          <w:p>
            <w:pPr>
              <w:jc w:val="center"/>
            </w:pPr>
            <w:r/>
            <w:r>
              <w:rPr>
                <w:b/>
                <w:sz w:val="22"/>
              </w:rPr>
              <w:t>Tính thủ công</w:t>
            </w:r>
          </w:p>
        </w:tc>
        <w:tc>
          <w:tcPr>
            <w:tcW w:type="dxa" w:w="2339"/>
            <w:shd w:val="clear" w:color="auto" w:fill="DCE6F1"/>
          </w:tcPr>
          <w:p>
            <w:pPr>
              <w:jc w:val="center"/>
            </w:pPr>
            <w:r/>
            <w:r>
              <w:rPr>
                <w:b/>
                <w:sz w:val="22"/>
              </w:rPr>
              <w:t>PyTorch Autograd</w:t>
            </w:r>
          </w:p>
        </w:tc>
        <w:tc>
          <w:tcPr>
            <w:tcW w:type="dxa" w:w="2339"/>
            <w:shd w:val="clear" w:color="auto" w:fill="DCE6F1"/>
          </w:tcPr>
          <w:p>
            <w:pPr>
              <w:jc w:val="center"/>
            </w:pPr>
            <w:r/>
            <w:r>
              <w:rPr>
                <w:b/>
                <w:sz w:val="22"/>
              </w:rPr>
              <w:t>Khớp</w:t>
            </w:r>
          </w:p>
        </w:tc>
      </w:tr>
      <w:tr>
        <w:tc>
          <w:tcPr>
            <w:tcW w:type="dxa" w:w="2339"/>
          </w:tcPr>
          <w:p>
            <w:pPr>
              <w:jc w:val="center"/>
            </w:pPr>
            <w:r/>
            <w:r>
              <w:rPr>
                <w:sz w:val="22"/>
              </w:rPr>
              <w:t>J</w:t>
            </w:r>
          </w:p>
        </w:tc>
        <w:tc>
          <w:tcPr>
            <w:tcW w:type="dxa" w:w="2339"/>
          </w:tcPr>
          <w:p>
            <w:pPr>
              <w:jc w:val="center"/>
            </w:pPr>
            <w:r/>
            <w:r>
              <w:rPr>
                <w:sz w:val="22"/>
              </w:rPr>
              <w:t>230</w:t>
            </w:r>
          </w:p>
        </w:tc>
        <w:tc>
          <w:tcPr>
            <w:tcW w:type="dxa" w:w="2339"/>
          </w:tcPr>
          <w:p>
            <w:pPr>
              <w:jc w:val="center"/>
            </w:pPr>
            <w:r/>
            <w:r>
              <w:rPr>
                <w:sz w:val="22"/>
              </w:rPr>
              <w:t>230</w:t>
            </w:r>
          </w:p>
        </w:tc>
        <w:tc>
          <w:tcPr>
            <w:tcW w:type="dxa" w:w="2339"/>
          </w:tcPr>
          <w:p>
            <w:pPr>
              <w:jc w:val="center"/>
            </w:pPr>
            <w:r/>
            <w:r>
              <w:rPr>
                <w:sz w:val="22"/>
              </w:rPr>
              <w:t>✓</w:t>
            </w:r>
          </w:p>
        </w:tc>
      </w:tr>
      <w:tr>
        <w:tc>
          <w:tcPr>
            <w:tcW w:type="dxa" w:w="2339"/>
          </w:tcPr>
          <w:p>
            <w:pPr>
              <w:jc w:val="center"/>
            </w:pPr>
            <w:r/>
            <w:r>
              <w:rPr>
                <w:sz w:val="22"/>
              </w:rPr>
              <w:t>∂J/∂a</w:t>
            </w:r>
          </w:p>
        </w:tc>
        <w:tc>
          <w:tcPr>
            <w:tcW w:type="dxa" w:w="2339"/>
          </w:tcPr>
          <w:p>
            <w:pPr>
              <w:jc w:val="center"/>
            </w:pPr>
            <w:r/>
            <w:r>
              <w:rPr>
                <w:sz w:val="22"/>
              </w:rPr>
              <w:t>3</w:t>
            </w:r>
          </w:p>
        </w:tc>
        <w:tc>
          <w:tcPr>
            <w:tcW w:type="dxa" w:w="2339"/>
          </w:tcPr>
          <w:p>
            <w:pPr>
              <w:jc w:val="center"/>
            </w:pPr>
            <w:r/>
            <w:r>
              <w:rPr>
                <w:sz w:val="22"/>
              </w:rPr>
              <w:t>3</w:t>
            </w:r>
          </w:p>
        </w:tc>
        <w:tc>
          <w:tcPr>
            <w:tcW w:type="dxa" w:w="2339"/>
          </w:tcPr>
          <w:p>
            <w:pPr>
              <w:jc w:val="center"/>
            </w:pPr>
            <w:r/>
            <w:r>
              <w:rPr>
                <w:sz w:val="22"/>
              </w:rPr>
              <w:t>✓</w:t>
            </w:r>
          </w:p>
        </w:tc>
      </w:tr>
      <w:tr>
        <w:tc>
          <w:tcPr>
            <w:tcW w:type="dxa" w:w="2339"/>
          </w:tcPr>
          <w:p>
            <w:pPr>
              <w:jc w:val="center"/>
            </w:pPr>
            <w:r/>
            <w:r>
              <w:rPr>
                <w:sz w:val="22"/>
              </w:rPr>
              <w:t>∂J/∂b</w:t>
            </w:r>
          </w:p>
        </w:tc>
        <w:tc>
          <w:tcPr>
            <w:tcW w:type="dxa" w:w="2339"/>
          </w:tcPr>
          <w:p>
            <w:pPr>
              <w:jc w:val="center"/>
            </w:pPr>
            <w:r/>
            <w:r>
              <w:rPr>
                <w:sz w:val="22"/>
              </w:rPr>
              <w:t>8</w:t>
            </w:r>
          </w:p>
        </w:tc>
        <w:tc>
          <w:tcPr>
            <w:tcW w:type="dxa" w:w="2339"/>
          </w:tcPr>
          <w:p>
            <w:pPr>
              <w:jc w:val="center"/>
            </w:pPr>
            <w:r/>
            <w:r>
              <w:rPr>
                <w:sz w:val="22"/>
              </w:rPr>
              <w:t>8</w:t>
            </w:r>
          </w:p>
        </w:tc>
        <w:tc>
          <w:tcPr>
            <w:tcW w:type="dxa" w:w="2339"/>
          </w:tcPr>
          <w:p>
            <w:pPr>
              <w:jc w:val="center"/>
            </w:pPr>
            <w:r/>
            <w:r>
              <w:rPr>
                <w:sz w:val="22"/>
              </w:rPr>
              <w:t>✓</w:t>
            </w:r>
          </w:p>
        </w:tc>
      </w:tr>
      <w:tr>
        <w:tc>
          <w:tcPr>
            <w:tcW w:type="dxa" w:w="2339"/>
          </w:tcPr>
          <w:p>
            <w:pPr>
              <w:jc w:val="center"/>
            </w:pPr>
            <w:r/>
            <w:r>
              <w:rPr>
                <w:sz w:val="22"/>
              </w:rPr>
              <w:t>∂J/∂c</w:t>
            </w:r>
          </w:p>
        </w:tc>
        <w:tc>
          <w:tcPr>
            <w:tcW w:type="dxa" w:w="2339"/>
          </w:tcPr>
          <w:p>
            <w:pPr>
              <w:jc w:val="center"/>
            </w:pPr>
            <w:r/>
            <w:r>
              <w:rPr>
                <w:sz w:val="22"/>
              </w:rPr>
              <w:t>50</w:t>
            </w:r>
          </w:p>
        </w:tc>
        <w:tc>
          <w:tcPr>
            <w:tcW w:type="dxa" w:w="2339"/>
          </w:tcPr>
          <w:p>
            <w:pPr>
              <w:jc w:val="center"/>
            </w:pPr>
            <w:r/>
            <w:r>
              <w:rPr>
                <w:sz w:val="22"/>
              </w:rPr>
              <w:t>50</w:t>
            </w:r>
          </w:p>
        </w:tc>
        <w:tc>
          <w:tcPr>
            <w:tcW w:type="dxa" w:w="2339"/>
          </w:tcPr>
          <w:p>
            <w:pPr>
              <w:jc w:val="center"/>
            </w:pPr>
            <w:r/>
            <w:r>
              <w:rPr>
                <w:sz w:val="22"/>
              </w:rPr>
              <w:t>✓</w:t>
            </w:r>
          </w:p>
        </w:tc>
      </w:tr>
      <w:tr>
        <w:tc>
          <w:tcPr>
            <w:tcW w:type="dxa" w:w="2339"/>
          </w:tcPr>
          <w:p>
            <w:pPr>
              <w:jc w:val="center"/>
            </w:pPr>
            <w:r/>
            <w:r>
              <w:rPr>
                <w:sz w:val="22"/>
              </w:rPr>
              <w:t>∂J/∂d</w:t>
            </w:r>
          </w:p>
        </w:tc>
        <w:tc>
          <w:tcPr>
            <w:tcW w:type="dxa" w:w="2339"/>
          </w:tcPr>
          <w:p>
            <w:pPr>
              <w:jc w:val="center"/>
            </w:pPr>
            <w:r/>
            <w:r>
              <w:rPr>
                <w:sz w:val="22"/>
              </w:rPr>
              <w:t>40</w:t>
            </w:r>
          </w:p>
        </w:tc>
        <w:tc>
          <w:tcPr>
            <w:tcW w:type="dxa" w:w="2339"/>
          </w:tcPr>
          <w:p>
            <w:pPr>
              <w:jc w:val="center"/>
            </w:pPr>
            <w:r/>
            <w:r>
              <w:rPr>
                <w:sz w:val="22"/>
              </w:rPr>
              <w:t>40</w:t>
            </w:r>
          </w:p>
        </w:tc>
        <w:tc>
          <w:tcPr>
            <w:tcW w:type="dxa" w:w="2339"/>
          </w:tcPr>
          <w:p>
            <w:pPr>
              <w:jc w:val="center"/>
            </w:pPr>
            <w:r/>
            <w:r>
              <w:rPr>
                <w:sz w:val="22"/>
              </w:rPr>
              <w:t>✓</w:t>
            </w:r>
          </w:p>
        </w:tc>
      </w:tr>
    </w:tbl>
    <w:p/>
    <w:p>
      <w:r>
        <w:rPr>
          <w:b w:val="0"/>
          <w:i w:val="0"/>
        </w:rPr>
        <w:t>PyTorch xây dựng đồ thị tính toán động khi thực hiện các phép toán trên tensor có requires_grad=True; lời gọi J.backward() duyệt đồ thị theo thứ tự ngược và áp dụng quy tắc dây chuyền giống hệt câu (e), lưu kết quả vào thuộc tính .grad. Kết quả trùng khớp hoàn toàn với cách tính thủ công.</w:t>
      </w:r>
    </w:p>
    <w:p>
      <w:r>
        <w:br w:type="page"/>
      </w:r>
    </w:p>
    <w:p>
      <w:pPr>
        <w:pStyle w:val="Heading1"/>
      </w:pPr>
      <w:r>
        <w:t>PHỤ LỤC. MÃ NGUỒN</w:t>
      </w:r>
    </w:p>
    <w:p>
      <w:r>
        <w:rPr>
          <w:b w:val="0"/>
          <w:i w:val="0"/>
        </w:rPr>
        <w:t>Toàn bộ mã nguồn nằm trong thư mục BT02_ComputationGraph trên nhánh BT02_ComputationGraph của kho: https://github.com/tuonglong1012/Mon_Hoc_Sau_DDU1231/tree/BT02_ComputationGraph</w:t>
      </w:r>
    </w:p>
    <w:tbl>
      <w:tblPr>
        <w:tblStyle w:val="TableGrid"/>
        <w:tblW w:type="auto" w:w="0"/>
        <w:jc w:val="center"/>
        <w:tblLook w:firstColumn="1" w:firstRow="1" w:lastColumn="0" w:lastRow="0" w:noHBand="0" w:noVBand="1" w:val="04A0"/>
      </w:tblPr>
      <w:tblGrid>
        <w:gridCol w:w="4677"/>
        <w:gridCol w:w="4677"/>
      </w:tblGrid>
      <w:tr>
        <w:tc>
          <w:tcPr>
            <w:tcW w:type="dxa" w:w="4677"/>
            <w:shd w:val="clear" w:color="auto" w:fill="DCE6F1"/>
          </w:tcPr>
          <w:p>
            <w:pPr>
              <w:jc w:val="center"/>
            </w:pPr>
            <w:r/>
            <w:r>
              <w:rPr>
                <w:b/>
                <w:sz w:val="22"/>
              </w:rPr>
              <w:t>File</w:t>
            </w:r>
          </w:p>
        </w:tc>
        <w:tc>
          <w:tcPr>
            <w:tcW w:type="dxa" w:w="4677"/>
            <w:shd w:val="clear" w:color="auto" w:fill="DCE6F1"/>
          </w:tcPr>
          <w:p>
            <w:pPr>
              <w:jc w:val="center"/>
            </w:pPr>
            <w:r/>
            <w:r>
              <w:rPr>
                <w:b/>
                <w:sz w:val="22"/>
              </w:rPr>
              <w:t>Nội dung</w:t>
            </w:r>
          </w:p>
        </w:tc>
      </w:tr>
      <w:tr>
        <w:tc>
          <w:tcPr>
            <w:tcW w:type="dxa" w:w="4677"/>
          </w:tcPr>
          <w:p>
            <w:pPr>
              <w:jc w:val="center"/>
            </w:pPr>
            <w:r/>
            <w:r>
              <w:rPr>
                <w:sz w:val="22"/>
              </w:rPr>
              <w:t>do_thi_tinh_toan.py</w:t>
            </w:r>
          </w:p>
        </w:tc>
        <w:tc>
          <w:tcPr>
            <w:tcW w:type="dxa" w:w="4677"/>
          </w:tcPr>
          <w:p>
            <w:pPr>
              <w:jc w:val="center"/>
            </w:pPr>
            <w:r/>
            <w:r>
              <w:rPr>
                <w:sz w:val="22"/>
              </w:rPr>
              <w:t>Hàm vẽ đồ thị tính toán (forward/backward) dùng chung</w:t>
            </w:r>
          </w:p>
        </w:tc>
      </w:tr>
      <w:tr>
        <w:tc>
          <w:tcPr>
            <w:tcW w:type="dxa" w:w="4677"/>
          </w:tcPr>
          <w:p>
            <w:pPr>
              <w:jc w:val="center"/>
            </w:pPr>
            <w:r/>
            <w:r>
              <w:rPr>
                <w:sz w:val="22"/>
              </w:rPr>
              <w:t>bai1_logistic_tre_so_sinh.py</w:t>
            </w:r>
          </w:p>
        </w:tc>
        <w:tc>
          <w:tcPr>
            <w:tcW w:type="dxa" w:w="4677"/>
          </w:tcPr>
          <w:p>
            <w:pPr>
              <w:jc w:val="center"/>
            </w:pPr>
            <w:r/>
            <w:r>
              <w:rPr>
                <w:sz w:val="22"/>
              </w:rPr>
              <w:t>Bài 1: tính toán 2 bước Gradient Descent, dự đoán, vẽ đồ thị</w:t>
            </w:r>
          </w:p>
        </w:tc>
      </w:tr>
      <w:tr>
        <w:tc>
          <w:tcPr>
            <w:tcW w:type="dxa" w:w="4677"/>
          </w:tcPr>
          <w:p>
            <w:pPr>
              <w:jc w:val="center"/>
            </w:pPr>
            <w:r/>
            <w:r>
              <w:rPr>
                <w:sz w:val="22"/>
              </w:rPr>
              <w:t>bai2_logistic_danh_gia_phim.py</w:t>
            </w:r>
          </w:p>
        </w:tc>
        <w:tc>
          <w:tcPr>
            <w:tcW w:type="dxa" w:w="4677"/>
          </w:tcPr>
          <w:p>
            <w:pPr>
              <w:jc w:val="center"/>
            </w:pPr>
            <w:r/>
            <w:r>
              <w:rPr>
                <w:sz w:val="22"/>
              </w:rPr>
              <w:t>Bài 2: chuẩn hóa, 2 bước GD, độ đo, ranh giới, huấn luyện 1000 vòng NumPy/PyTorch</w:t>
            </w:r>
          </w:p>
        </w:tc>
      </w:tr>
      <w:tr>
        <w:tc>
          <w:tcPr>
            <w:tcW w:type="dxa" w:w="4677"/>
          </w:tcPr>
          <w:p>
            <w:pPr>
              <w:jc w:val="center"/>
            </w:pPr>
            <w:r/>
            <w:r>
              <w:rPr>
                <w:sz w:val="22"/>
              </w:rPr>
              <w:t>bai3_lan_truyen_nguoc.py</w:t>
            </w:r>
          </w:p>
        </w:tc>
        <w:tc>
          <w:tcPr>
            <w:tcW w:type="dxa" w:w="4677"/>
          </w:tcPr>
          <w:p>
            <w:pPr>
              <w:jc w:val="center"/>
            </w:pPr>
            <w:r/>
            <w:r>
              <w:rPr>
                <w:sz w:val="22"/>
              </w:rPr>
              <w:t>Bài 3: lan truyền tiến/ngược thủ công, Gradient Descent, PyTorch Autograd</w:t>
            </w:r>
          </w:p>
        </w:tc>
      </w:tr>
      <w:tr>
        <w:tc>
          <w:tcPr>
            <w:tcW w:type="dxa" w:w="4677"/>
          </w:tcPr>
          <w:p>
            <w:pPr>
              <w:jc w:val="center"/>
            </w:pPr>
            <w:r/>
            <w:r>
              <w:rPr>
                <w:sz w:val="22"/>
              </w:rPr>
              <w:t>tao_bao_cao.py</w:t>
            </w:r>
          </w:p>
        </w:tc>
        <w:tc>
          <w:tcPr>
            <w:tcW w:type="dxa" w:w="4677"/>
          </w:tcPr>
          <w:p>
            <w:pPr>
              <w:jc w:val="center"/>
            </w:pPr>
            <w:r/>
            <w:r>
              <w:rPr>
                <w:sz w:val="22"/>
              </w:rPr>
              <w:t>Sinh file báo cáo Word này</w:t>
            </w:r>
          </w:p>
        </w:tc>
      </w:tr>
    </w:tbl>
    <w:p/>
    <w:p>
      <w:r>
        <w:rPr>
          <w:b w:val="0"/>
          <w:i w:val="0"/>
        </w:rPr>
        <w:t>Cách chạy:</w:t>
      </w:r>
    </w:p>
    <w:tbl>
      <w:tblPr>
        <w:tblStyle w:val="TableGrid"/>
        <w:tblW w:type="auto" w:w="0"/>
        <w:tblLook w:firstColumn="1" w:firstRow="1" w:lastColumn="0" w:lastRow="0" w:noHBand="0" w:noVBand="1" w:val="04A0"/>
      </w:tblPr>
      <w:tblGrid>
        <w:gridCol w:w="9355"/>
      </w:tblGrid>
      <w:tr>
        <w:tc>
          <w:tcPr>
            <w:tcW w:type="dxa" w:w="9355"/>
            <w:shd w:val="clear" w:color="auto" w:fill="F5F5F5"/>
          </w:tcPr>
          <w:p>
            <w:pPr>
              <w:spacing w:line="240" w:lineRule="auto" w:after="0"/>
            </w:pPr>
            <w:r/>
            <w:r>
              <w:rPr>
                <w:rFonts w:ascii="Consolas" w:hAnsi="Consolas" w:eastAsia="Consolas"/>
                <w:sz w:val="18"/>
              </w:rPr>
              <w:t>pip install -r requirements.txt</w:t>
              <w:br/>
            </w:r>
            <w:r>
              <w:rPr>
                <w:rFonts w:ascii="Consolas" w:hAnsi="Consolas" w:eastAsia="Consolas"/>
                <w:sz w:val="18"/>
              </w:rPr>
              <w:t>python bai1_logistic_tre_so_sinh.py</w:t>
              <w:br/>
            </w:r>
            <w:r>
              <w:rPr>
                <w:rFonts w:ascii="Consolas" w:hAnsi="Consolas" w:eastAsia="Consolas"/>
                <w:sz w:val="18"/>
              </w:rPr>
              <w:t>python bai2_logistic_danh_gia_phim.py</w:t>
              <w:br/>
            </w:r>
            <w:r>
              <w:rPr>
                <w:rFonts w:ascii="Consolas" w:hAnsi="Consolas" w:eastAsia="Consolas"/>
                <w:sz w:val="18"/>
              </w:rPr>
              <w:t>python bai3_lan_truyen_nguoc.py</w:t>
              <w:br/>
            </w:r>
            <w:r>
              <w:rPr>
                <w:rFonts w:ascii="Consolas" w:hAnsi="Consolas" w:eastAsia="Consolas"/>
                <w:sz w:val="18"/>
              </w:rPr>
              <w:t>python tao_bao_cao.py</w:t>
            </w:r>
          </w:p>
        </w:tc>
      </w:tr>
    </w:tbl>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D47A1"/>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D47A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0D47A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